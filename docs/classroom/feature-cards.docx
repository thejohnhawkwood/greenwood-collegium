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80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800"/>
      </w:tblGrid>
      <w:tr w:rsidR="00A01D68" w14:paraId="252DF0CA" w14:textId="77777777">
        <w:trPr>
          <w:cantSplit/>
          <w:trHeight w:hRule="exact" w:val="6768"/>
          <w:jc w:val="center"/>
        </w:trPr>
        <w:tc>
          <w:tcPr>
            <w:tcW w:w="10800" w:type="dxa"/>
            <w:tcBorders>
              <w:top w:val="single" w:sz="12" w:space="0" w:color="1A1A1A"/>
              <w:left w:val="single" w:sz="12" w:space="0" w:color="1A1A1A"/>
              <w:bottom w:val="dashSmallGap" w:sz="8" w:space="0" w:color="888888"/>
              <w:right w:val="single" w:sz="12" w:space="0" w:color="1A1A1A"/>
            </w:tcBorders>
            <w:shd w:val="clear" w:color="auto" w:fill="F7F4EC"/>
            <w:tcMar>
              <w:top w:w="60" w:type="dxa"/>
              <w:left w:w="90" w:type="dxa"/>
              <w:bottom w:w="40" w:type="dxa"/>
              <w:right w:w="90" w:type="dxa"/>
            </w:tcMar>
          </w:tcPr>
          <w:p w14:paraId="43E5190B" w14:textId="77777777" w:rsidR="00A01D68" w:rsidRDefault="00D501B3">
            <w:pPr>
              <w:keepNext/>
              <w:keepLines/>
              <w:spacing w:line="200" w:lineRule="exact"/>
            </w:pPr>
            <w:r>
              <w:rPr>
                <w:rFonts w:cs="Calibri"/>
                <w:b/>
                <w:color w:val="4A4A4A"/>
                <w:sz w:val="16"/>
              </w:rPr>
              <w:t>THE GREENWOOD COLLEGIUM</w:t>
            </w:r>
            <w:r>
              <w:rPr>
                <w:rFonts w:cs="Calibri"/>
                <w:color w:val="4A4A4A"/>
                <w:sz w:val="16"/>
              </w:rPr>
              <w:t xml:space="preserve">   ·   FEATURE CARD   </w:t>
            </w:r>
            <w:r>
              <w:rPr>
                <w:rFonts w:cs="Calibri"/>
                <w:b/>
                <w:sz w:val="16"/>
              </w:rPr>
              <w:t>01 / 08</w:t>
            </w:r>
          </w:p>
          <w:p w14:paraId="46FE87B9" w14:textId="77777777" w:rsidR="00A01D68" w:rsidRDefault="00D501B3">
            <w:pPr>
              <w:keepNext/>
              <w:keepLines/>
              <w:spacing w:before="20" w:after="20" w:line="320" w:lineRule="exact"/>
            </w:pPr>
            <w:r>
              <w:rPr>
                <w:rFonts w:cs="Calibri"/>
                <w:b/>
                <w:sz w:val="28"/>
              </w:rPr>
              <w:t>Four Ways to Find Things Out</w:t>
            </w:r>
          </w:p>
          <w:p w14:paraId="2DA99E0C" w14:textId="77777777" w:rsidR="00A01D68" w:rsidRDefault="00A01D68">
            <w:pPr>
              <w:keepNext/>
              <w:keepLines/>
              <w:pBdr>
                <w:bottom w:val="single" w:sz="10" w:space="1" w:color="1A1A1A"/>
              </w:pBdr>
              <w:spacing w:after="40" w:line="60" w:lineRule="exact"/>
            </w:pPr>
          </w:p>
          <w:p w14:paraId="5F210408" w14:textId="77777777" w:rsidR="00A01D68" w:rsidRDefault="00D501B3">
            <w:pPr>
              <w:keepNext/>
              <w:keepLines/>
              <w:spacing w:after="60" w:line="200" w:lineRule="exact"/>
            </w:pPr>
            <w:r>
              <w:rPr>
                <w:rFonts w:cs="Calibri"/>
                <w:color w:val="4A4A4A"/>
                <w:sz w:val="16"/>
              </w:rPr>
              <w:t>Play hard for 10 minutes. Then suggest a feature: who it helps, what you give up, how you’d know it worked.</w:t>
            </w:r>
          </w:p>
          <w:p w14:paraId="10A4804D" w14:textId="77777777" w:rsidR="00A01D68" w:rsidRDefault="00D501B3">
            <w:pPr>
              <w:keepNext/>
              <w:keepLines/>
            </w:pPr>
            <w:r>
              <w:rPr>
                <w:rFonts w:cs="Calibri"/>
                <w:b/>
              </w:rPr>
              <w:t>What it is today</w:t>
            </w:r>
          </w:p>
          <w:p w14:paraId="11DAB1D6" w14:textId="77777777" w:rsidR="00A01D68" w:rsidRDefault="00D501B3">
            <w:pPr>
              <w:keepNext/>
              <w:keepLines/>
              <w:spacing w:after="60" w:line="210" w:lineRule="exact"/>
            </w:pPr>
            <w:r>
              <w:rPr>
                <w:rFonts w:cs="Calibri"/>
                <w:sz w:val="17"/>
              </w:rPr>
              <w:t xml:space="preserve">You learn things four different ways, and they are not the same job. </w:t>
            </w:r>
            <w:r>
              <w:rPr>
                <w:rFonts w:ascii="Consolas" w:hAnsi="Consolas" w:cs="Consolas"/>
                <w:b/>
                <w:sz w:val="16"/>
              </w:rPr>
              <w:t>look</w:t>
            </w:r>
            <w:r>
              <w:rPr>
                <w:rFonts w:cs="Calibri"/>
                <w:sz w:val="17"/>
              </w:rPr>
              <w:t xml:space="preserve"> tells you what is in the room right now: people, objects, stuff on the ground, and exits. </w:t>
            </w:r>
            <w:r>
              <w:rPr>
                <w:rFonts w:ascii="Consolas" w:hAnsi="Consolas" w:cs="Consolas"/>
                <w:b/>
                <w:sz w:val="16"/>
              </w:rPr>
              <w:t>examine</w:t>
            </w:r>
            <w:r>
              <w:rPr>
                <w:rFonts w:cs="Calibri"/>
                <w:sz w:val="17"/>
              </w:rPr>
              <w:t xml:space="preserve"> (or x) </w:t>
            </w:r>
            <w:r>
              <w:rPr>
                <w:rFonts w:ascii="Consolas" w:hAnsi="Consolas" w:cs="Consolas"/>
                <w:b/>
                <w:sz w:val="16"/>
              </w:rPr>
              <w:t>look</w:t>
            </w:r>
            <w:r>
              <w:rPr>
                <w:rFonts w:cs="Calibri"/>
                <w:sz w:val="17"/>
              </w:rPr>
              <w:t xml:space="preserve">s closer at one person or thing. </w:t>
            </w:r>
            <w:r>
              <w:rPr>
                <w:rFonts w:ascii="Consolas" w:hAnsi="Consolas" w:cs="Consolas"/>
                <w:b/>
                <w:sz w:val="16"/>
              </w:rPr>
              <w:t>talk</w:t>
            </w:r>
            <w:r>
              <w:rPr>
                <w:rFonts w:cs="Calibri"/>
                <w:sz w:val="17"/>
              </w:rPr>
              <w:t xml:space="preserve"> is a private written reply from staff — only you see it — and can start a quest. </w:t>
            </w:r>
            <w:r>
              <w:rPr>
                <w:rFonts w:ascii="Consolas" w:hAnsi="Consolas" w:cs="Consolas"/>
                <w:b/>
                <w:sz w:val="16"/>
              </w:rPr>
              <w:t>say</w:t>
            </w:r>
            <w:r>
              <w:rPr>
                <w:rFonts w:cs="Calibri"/>
                <w:sz w:val="17"/>
              </w:rPr>
              <w:t xml:space="preserve"> is something everyone in the room hears. Just </w:t>
            </w:r>
            <w:r>
              <w:rPr>
                <w:rFonts w:ascii="Consolas" w:hAnsi="Consolas" w:cs="Consolas"/>
                <w:b/>
                <w:sz w:val="16"/>
              </w:rPr>
              <w:t>look</w:t>
            </w:r>
            <w:r>
              <w:rPr>
                <w:rFonts w:cs="Calibri"/>
                <w:sz w:val="17"/>
              </w:rPr>
              <w:t>ing around does not count as examining a clue. Staff stay put. Each one has one written conversation, not a choose-your-path chat.</w:t>
            </w:r>
          </w:p>
          <w:p w14:paraId="0DE52A80" w14:textId="77777777" w:rsidR="00A01D68" w:rsidRDefault="00D501B3">
            <w:pPr>
              <w:keepNext/>
              <w:keepLines/>
              <w:spacing w:before="20"/>
            </w:pPr>
            <w:r>
              <w:rPr>
                <w:rFonts w:cs="Calibri"/>
                <w:b/>
              </w:rPr>
              <w:t>Try this first</w:t>
            </w:r>
          </w:p>
          <w:p w14:paraId="2B9C161E" w14:textId="77777777" w:rsidR="00A01D68" w:rsidRDefault="00D501B3">
            <w:pPr>
              <w:keepNext/>
              <w:keepLines/>
              <w:spacing w:line="210" w:lineRule="exact"/>
              <w:ind w:left="202"/>
            </w:pPr>
            <w:r>
              <w:rPr>
                <w:rFonts w:cs="Calibri"/>
                <w:sz w:val="17"/>
              </w:rPr>
              <w:t xml:space="preserve">1. In Lantern Court type </w:t>
            </w:r>
            <w:r>
              <w:rPr>
                <w:rFonts w:ascii="Consolas" w:hAnsi="Consolas" w:cs="Consolas"/>
                <w:b/>
                <w:sz w:val="16"/>
              </w:rPr>
              <w:t>look</w:t>
            </w:r>
            <w:r>
              <w:rPr>
                <w:rFonts w:cs="Calibri"/>
                <w:sz w:val="17"/>
              </w:rPr>
              <w:t xml:space="preserve">, </w:t>
            </w:r>
            <w:r>
              <w:rPr>
                <w:rFonts w:ascii="Consolas" w:hAnsi="Consolas" w:cs="Consolas"/>
                <w:b/>
                <w:sz w:val="16"/>
              </w:rPr>
              <w:t>examine noticeboard</w:t>
            </w:r>
            <w:r>
              <w:rPr>
                <w:rFonts w:cs="Calibri"/>
                <w:sz w:val="17"/>
              </w:rPr>
              <w:t xml:space="preserve">, </w:t>
            </w:r>
            <w:r>
              <w:rPr>
                <w:rFonts w:ascii="Consolas" w:hAnsi="Consolas" w:cs="Consolas"/>
                <w:b/>
                <w:sz w:val="16"/>
              </w:rPr>
              <w:t>examine porter</w:t>
            </w:r>
            <w:r>
              <w:rPr>
                <w:rFonts w:cs="Calibri"/>
                <w:sz w:val="17"/>
              </w:rPr>
              <w:t xml:space="preserve">, </w:t>
            </w:r>
            <w:r>
              <w:rPr>
                <w:rFonts w:ascii="Consolas" w:hAnsi="Consolas" w:cs="Consolas"/>
                <w:b/>
                <w:sz w:val="16"/>
              </w:rPr>
              <w:t>talk porter</w:t>
            </w:r>
            <w:r>
              <w:rPr>
                <w:rFonts w:cs="Calibri"/>
                <w:sz w:val="17"/>
              </w:rPr>
              <w:t xml:space="preserve">, then </w:t>
            </w:r>
            <w:r>
              <w:rPr>
                <w:rFonts w:ascii="Consolas" w:hAnsi="Consolas" w:cs="Consolas"/>
                <w:b/>
                <w:sz w:val="16"/>
              </w:rPr>
              <w:t>say</w:t>
            </w:r>
            <w:r>
              <w:rPr>
                <w:rFonts w:cs="Calibri"/>
                <w:sz w:val="17"/>
              </w:rPr>
              <w:t xml:space="preserve"> a short line. Who sees or hears each one?</w:t>
            </w:r>
          </w:p>
          <w:p w14:paraId="1E09376B" w14:textId="77777777" w:rsidR="00A01D68" w:rsidRDefault="00D501B3">
            <w:pPr>
              <w:keepNext/>
              <w:keepLines/>
              <w:spacing w:line="210" w:lineRule="exact"/>
              <w:ind w:left="202"/>
            </w:pPr>
            <w:r>
              <w:rPr>
                <w:rFonts w:cs="Calibri"/>
                <w:sz w:val="17"/>
              </w:rPr>
              <w:t xml:space="preserve">2. Have your partner </w:t>
            </w:r>
            <w:r>
              <w:rPr>
                <w:rFonts w:ascii="Consolas" w:hAnsi="Consolas" w:cs="Consolas"/>
                <w:b/>
                <w:sz w:val="16"/>
              </w:rPr>
              <w:t>say</w:t>
            </w:r>
            <w:r>
              <w:rPr>
                <w:rFonts w:cs="Calibri"/>
                <w:sz w:val="17"/>
              </w:rPr>
              <w:t xml:space="preserve"> while you </w:t>
            </w:r>
            <w:r>
              <w:rPr>
                <w:rFonts w:ascii="Consolas" w:hAnsi="Consolas" w:cs="Consolas"/>
                <w:b/>
                <w:sz w:val="16"/>
              </w:rPr>
              <w:t>talk</w:t>
            </w:r>
            <w:r>
              <w:rPr>
                <w:rFonts w:cs="Calibri"/>
                <w:sz w:val="17"/>
              </w:rPr>
              <w:t xml:space="preserve">. Then go to another room: </w:t>
            </w:r>
            <w:r>
              <w:rPr>
                <w:rFonts w:ascii="Consolas" w:hAnsi="Consolas" w:cs="Consolas"/>
                <w:b/>
                <w:sz w:val="16"/>
              </w:rPr>
              <w:t>look</w:t>
            </w:r>
            <w:r>
              <w:rPr>
                <w:rFonts w:cs="Calibri"/>
                <w:sz w:val="17"/>
              </w:rPr>
              <w:t xml:space="preserve">, </w:t>
            </w:r>
            <w:r>
              <w:rPr>
                <w:rFonts w:ascii="Consolas" w:hAnsi="Consolas" w:cs="Consolas"/>
                <w:b/>
                <w:sz w:val="16"/>
              </w:rPr>
              <w:t>examine</w:t>
            </w:r>
            <w:r>
              <w:rPr>
                <w:rFonts w:cs="Calibri"/>
                <w:sz w:val="17"/>
              </w:rPr>
              <w:t xml:space="preserve"> its object, try </w:t>
            </w:r>
            <w:r>
              <w:rPr>
                <w:rFonts w:ascii="Consolas" w:hAnsi="Consolas" w:cs="Consolas"/>
                <w:b/>
                <w:sz w:val="16"/>
              </w:rPr>
              <w:t>talk</w:t>
            </w:r>
            <w:r>
              <w:rPr>
                <w:rFonts w:cs="Calibri"/>
                <w:sz w:val="17"/>
              </w:rPr>
              <w:t xml:space="preserve"> on something that is not a person.</w:t>
            </w:r>
          </w:p>
          <w:p w14:paraId="629FD863" w14:textId="77777777" w:rsidR="00A01D68" w:rsidRDefault="00D501B3">
            <w:pPr>
              <w:keepNext/>
              <w:keepLines/>
              <w:spacing w:line="210" w:lineRule="exact"/>
              <w:ind w:left="202"/>
            </w:pPr>
            <w:r>
              <w:rPr>
                <w:rFonts w:cs="Calibri"/>
                <w:sz w:val="17"/>
              </w:rPr>
              <w:t xml:space="preserve">3. </w:t>
            </w:r>
            <w:r>
              <w:rPr>
                <w:rFonts w:ascii="Consolas" w:hAnsi="Consolas" w:cs="Consolas"/>
                <w:b/>
                <w:sz w:val="16"/>
              </w:rPr>
              <w:t>talk flint</w:t>
            </w:r>
            <w:r>
              <w:rPr>
                <w:rFonts w:cs="Calibri"/>
                <w:sz w:val="17"/>
              </w:rPr>
              <w:t xml:space="preserve"> or </w:t>
            </w:r>
            <w:r>
              <w:rPr>
                <w:rFonts w:ascii="Consolas" w:hAnsi="Consolas" w:cs="Consolas"/>
                <w:b/>
                <w:sz w:val="16"/>
              </w:rPr>
              <w:t>talk quill</w:t>
            </w:r>
            <w:r>
              <w:rPr>
                <w:rFonts w:cs="Calibri"/>
                <w:sz w:val="17"/>
              </w:rPr>
              <w:t xml:space="preserve">, then </w:t>
            </w:r>
            <w:r>
              <w:rPr>
                <w:rFonts w:ascii="Consolas" w:hAnsi="Consolas" w:cs="Consolas"/>
                <w:b/>
                <w:sz w:val="16"/>
              </w:rPr>
              <w:t>talk</w:t>
            </w:r>
            <w:r>
              <w:rPr>
                <w:rFonts w:cs="Calibri"/>
                <w:sz w:val="17"/>
              </w:rPr>
              <w:t xml:space="preserve"> them again. What feels like a reminder, and what never changes?</w:t>
            </w:r>
          </w:p>
          <w:p w14:paraId="293D49F9" w14:textId="77777777" w:rsidR="00A01D68" w:rsidRDefault="00D501B3">
            <w:pPr>
              <w:keepNext/>
              <w:keepLines/>
              <w:spacing w:before="60"/>
            </w:pPr>
            <w:r>
              <w:rPr>
                <w:rFonts w:cs="Calibri"/>
                <w:b/>
              </w:rPr>
              <w:t>Suggest and improve</w:t>
            </w:r>
          </w:p>
          <w:p w14:paraId="2F4BA089" w14:textId="77777777" w:rsidR="00A01D68" w:rsidRDefault="00D501B3">
            <w:pPr>
              <w:keepNext/>
              <w:keepLines/>
              <w:spacing w:after="20" w:line="210" w:lineRule="exact"/>
              <w:ind w:left="202"/>
            </w:pPr>
            <w:r>
              <w:rPr>
                <w:rFonts w:cs="Calibri"/>
                <w:sz w:val="17"/>
              </w:rPr>
              <w:t xml:space="preserve">1. Draw four boxes: quick glance vs a closer </w:t>
            </w:r>
            <w:r>
              <w:rPr>
                <w:rFonts w:ascii="Consolas" w:hAnsi="Consolas" w:cs="Consolas"/>
                <w:b/>
                <w:sz w:val="16"/>
              </w:rPr>
              <w:t>look</w:t>
            </w:r>
            <w:r>
              <w:rPr>
                <w:rFonts w:cs="Calibri"/>
                <w:sz w:val="17"/>
              </w:rPr>
              <w:t xml:space="preserve">, and only you vs everyone hears. Put </w:t>
            </w:r>
            <w:r>
              <w:rPr>
                <w:rFonts w:ascii="Consolas" w:hAnsi="Consolas" w:cs="Consolas"/>
                <w:b/>
                <w:sz w:val="16"/>
              </w:rPr>
              <w:t>look</w:t>
            </w:r>
            <w:r>
              <w:rPr>
                <w:rFonts w:cs="Calibri"/>
                <w:sz w:val="17"/>
              </w:rPr>
              <w:t xml:space="preserve">, </w:t>
            </w:r>
            <w:r>
              <w:rPr>
                <w:rFonts w:ascii="Consolas" w:hAnsi="Consolas" w:cs="Consolas"/>
                <w:b/>
                <w:sz w:val="16"/>
              </w:rPr>
              <w:t>examine</w:t>
            </w:r>
            <w:r>
              <w:rPr>
                <w:rFonts w:cs="Calibri"/>
                <w:sz w:val="17"/>
              </w:rPr>
              <w:t xml:space="preserve">, </w:t>
            </w:r>
            <w:r>
              <w:rPr>
                <w:rFonts w:ascii="Consolas" w:hAnsi="Consolas" w:cs="Consolas"/>
                <w:b/>
                <w:sz w:val="16"/>
              </w:rPr>
              <w:t>talk</w:t>
            </w:r>
            <w:r>
              <w:rPr>
                <w:rFonts w:cs="Calibri"/>
                <w:sz w:val="17"/>
              </w:rPr>
              <w:t xml:space="preserve">, and </w:t>
            </w:r>
            <w:r>
              <w:rPr>
                <w:rFonts w:ascii="Consolas" w:hAnsi="Consolas" w:cs="Consolas"/>
                <w:b/>
                <w:sz w:val="16"/>
              </w:rPr>
              <w:t>say</w:t>
            </w:r>
            <w:r>
              <w:rPr>
                <w:rFonts w:cs="Calibri"/>
                <w:sz w:val="17"/>
              </w:rPr>
              <w:t xml:space="preserve"> in the boxes. Is a box empty? Missing feature, or a choice?</w:t>
            </w:r>
          </w:p>
          <w:p w14:paraId="035A81C3" w14:textId="77777777" w:rsidR="00A01D68" w:rsidRDefault="00D501B3">
            <w:pPr>
              <w:keepNext/>
              <w:keepLines/>
              <w:spacing w:after="20" w:line="210" w:lineRule="exact"/>
              <w:ind w:left="202"/>
            </w:pPr>
            <w:r>
              <w:rPr>
                <w:rFonts w:cs="Calibri"/>
                <w:sz w:val="17"/>
              </w:rPr>
              <w:t>2. In a game you know, how do you tell “just flavour” from “this is the clue”? Does Greenwood make that obvious, or do players guess?</w:t>
            </w:r>
          </w:p>
          <w:p w14:paraId="4230CF16" w14:textId="77777777" w:rsidR="00A01D68" w:rsidRDefault="00D501B3">
            <w:pPr>
              <w:keepNext/>
              <w:keepLines/>
              <w:spacing w:after="20" w:line="210" w:lineRule="exact"/>
              <w:ind w:left="202"/>
            </w:pPr>
            <w:r>
              <w:rPr>
                <w:rFonts w:cs="Calibri"/>
                <w:sz w:val="17"/>
              </w:rPr>
              <w:t xml:space="preserve">3. </w:t>
            </w:r>
            <w:r>
              <w:rPr>
                <w:rFonts w:ascii="Consolas" w:hAnsi="Consolas" w:cs="Consolas"/>
                <w:b/>
                <w:sz w:val="16"/>
              </w:rPr>
              <w:t>talk</w:t>
            </w:r>
            <w:r>
              <w:rPr>
                <w:rFonts w:cs="Calibri"/>
                <w:sz w:val="17"/>
              </w:rPr>
              <w:t xml:space="preserve"> is private and written by the game. </w:t>
            </w:r>
            <w:r>
              <w:rPr>
                <w:rFonts w:ascii="Consolas" w:hAnsi="Consolas" w:cs="Consolas"/>
                <w:b/>
                <w:sz w:val="16"/>
              </w:rPr>
              <w:t>say</w:t>
            </w:r>
            <w:r>
              <w:rPr>
                <w:rFonts w:cs="Calibri"/>
                <w:sz w:val="17"/>
              </w:rPr>
              <w:t xml:space="preserve"> is public and written by students. What goes wrong if those were one command? What goes wrong if Porter spoke with </w:t>
            </w:r>
            <w:r>
              <w:rPr>
                <w:rFonts w:ascii="Consolas" w:hAnsi="Consolas" w:cs="Consolas"/>
                <w:b/>
                <w:sz w:val="16"/>
              </w:rPr>
              <w:t>say</w:t>
            </w:r>
            <w:r>
              <w:rPr>
                <w:rFonts w:cs="Calibri"/>
                <w:sz w:val="17"/>
              </w:rPr>
              <w:t xml:space="preserve"> like a student?</w:t>
            </w:r>
          </w:p>
          <w:p w14:paraId="65855023" w14:textId="77777777" w:rsidR="00A01D68" w:rsidRDefault="00D501B3">
            <w:pPr>
              <w:keepNext/>
              <w:keepLines/>
              <w:spacing w:after="20" w:line="210" w:lineRule="exact"/>
              <w:ind w:left="202"/>
            </w:pPr>
            <w:r>
              <w:rPr>
                <w:rFonts w:cs="Calibri"/>
                <w:sz w:val="17"/>
              </w:rPr>
              <w:t>4. Write one ho</w:t>
            </w:r>
            <w:r>
              <w:rPr>
                <w:rFonts w:ascii="Consolas" w:hAnsi="Consolas" w:cs="Consolas"/>
                <w:b/>
                <w:sz w:val="16"/>
              </w:rPr>
              <w:t>use</w:t>
            </w:r>
            <w:r>
              <w:rPr>
                <w:rFonts w:cs="Calibri"/>
                <w:sz w:val="17"/>
              </w:rPr>
              <w:t xml:space="preserve"> rule for a new feature: what must show up in </w:t>
            </w:r>
            <w:r>
              <w:rPr>
                <w:rFonts w:ascii="Consolas" w:hAnsi="Consolas" w:cs="Consolas"/>
                <w:b/>
                <w:sz w:val="16"/>
              </w:rPr>
              <w:t>look</w:t>
            </w:r>
            <w:r>
              <w:rPr>
                <w:rFonts w:cs="Calibri"/>
                <w:sz w:val="17"/>
              </w:rPr>
              <w:t xml:space="preserve">, what should wait for </w:t>
            </w:r>
            <w:r>
              <w:rPr>
                <w:rFonts w:ascii="Consolas" w:hAnsi="Consolas" w:cs="Consolas"/>
                <w:b/>
                <w:sz w:val="16"/>
              </w:rPr>
              <w:t>examine</w:t>
            </w:r>
            <w:r>
              <w:rPr>
                <w:rFonts w:cs="Calibri"/>
                <w:sz w:val="17"/>
              </w:rPr>
              <w:t xml:space="preserve">, and what only </w:t>
            </w:r>
            <w:r>
              <w:rPr>
                <w:rFonts w:ascii="Consolas" w:hAnsi="Consolas" w:cs="Consolas"/>
                <w:b/>
                <w:sz w:val="16"/>
              </w:rPr>
              <w:t>talk</w:t>
            </w:r>
            <w:r>
              <w:rPr>
                <w:rFonts w:cs="Calibri"/>
                <w:sz w:val="17"/>
              </w:rPr>
              <w:t xml:space="preserve"> is allowed to change (your quest — not the furniture everyone shares).</w:t>
            </w:r>
          </w:p>
          <w:p w14:paraId="4660440D" w14:textId="77777777" w:rsidR="00A01D68" w:rsidRDefault="00D501B3">
            <w:pPr>
              <w:keepNext/>
              <w:keepLines/>
              <w:spacing w:after="20" w:line="210" w:lineRule="exact"/>
              <w:ind w:left="202"/>
            </w:pPr>
            <w:r>
              <w:rPr>
                <w:rFonts w:cs="Calibri"/>
                <w:sz w:val="17"/>
              </w:rPr>
              <w:t xml:space="preserve">5. When 30 people are </w:t>
            </w:r>
            <w:r>
              <w:rPr>
                <w:rFonts w:ascii="Consolas" w:hAnsi="Consolas" w:cs="Consolas"/>
                <w:b/>
                <w:sz w:val="16"/>
              </w:rPr>
              <w:t>look</w:t>
            </w:r>
            <w:r>
              <w:rPr>
                <w:rFonts w:cs="Calibri"/>
                <w:sz w:val="17"/>
              </w:rPr>
              <w:t xml:space="preserve">ing and </w:t>
            </w:r>
            <w:r>
              <w:rPr>
                <w:rFonts w:ascii="Consolas" w:hAnsi="Consolas" w:cs="Consolas"/>
                <w:b/>
                <w:sz w:val="16"/>
              </w:rPr>
              <w:t>talk</w:t>
            </w:r>
            <w:r>
              <w:rPr>
                <w:rFonts w:cs="Calibri"/>
                <w:sz w:val="17"/>
              </w:rPr>
              <w:t>ing at once, which of these four ways of finding things out breaks first? What would you add that is not a private whisper?</w:t>
            </w:r>
          </w:p>
          <w:p w14:paraId="761F91CB" w14:textId="77777777" w:rsidR="00A01D68" w:rsidRDefault="00D501B3">
            <w:pPr>
              <w:keepNext/>
              <w:keepLines/>
              <w:spacing w:before="60" w:line="180" w:lineRule="exact"/>
            </w:pPr>
            <w:r>
              <w:rPr>
                <w:rFonts w:cs="Calibri"/>
                <w:color w:val="4A4A4A"/>
                <w:sz w:val="15"/>
              </w:rPr>
              <w:t>Keep typed commands  ·  don’t use colour as the only clue  ·  the game decides what happened  ·  no whispers, PvP, or real names</w:t>
            </w:r>
          </w:p>
          <w:p w14:paraId="3429083E" w14:textId="77777777" w:rsidR="00A01D68" w:rsidRDefault="00D501B3">
            <w:pPr>
              <w:keepNext/>
              <w:keepLines/>
              <w:spacing w:before="40" w:line="180" w:lineRule="exact"/>
              <w:jc w:val="center"/>
            </w:pPr>
            <w:r>
              <w:rPr>
                <w:rFonts w:cs="Calibri"/>
                <w:color w:val="4A4A4A"/>
                <w:sz w:val="15"/>
              </w:rPr>
              <w:t>- - -  cut along this line  - - -</w:t>
            </w:r>
          </w:p>
        </w:tc>
      </w:tr>
      <w:tr w:rsidR="00A01D68" w14:paraId="22118AB2" w14:textId="77777777">
        <w:trPr>
          <w:cantSplit/>
          <w:trHeight w:hRule="exact" w:val="6768"/>
          <w:jc w:val="center"/>
        </w:trPr>
        <w:tc>
          <w:tcPr>
            <w:tcW w:w="10800" w:type="dxa"/>
            <w:tcBorders>
              <w:top w:val="single" w:sz="12" w:space="0" w:color="1A1A1A"/>
              <w:left w:val="single" w:sz="12" w:space="0" w:color="1A1A1A"/>
              <w:bottom w:val="single" w:sz="12" w:space="0" w:color="1A1A1A"/>
              <w:right w:val="single" w:sz="12" w:space="0" w:color="1A1A1A"/>
            </w:tcBorders>
            <w:shd w:val="clear" w:color="auto" w:fill="F7F4EC"/>
            <w:tcMar>
              <w:top w:w="60" w:type="dxa"/>
              <w:left w:w="90" w:type="dxa"/>
              <w:bottom w:w="40" w:type="dxa"/>
              <w:right w:w="90" w:type="dxa"/>
            </w:tcMar>
          </w:tcPr>
          <w:p w14:paraId="6E7B4D0C" w14:textId="77777777" w:rsidR="00A01D68" w:rsidRDefault="00D501B3">
            <w:pPr>
              <w:keepNext/>
              <w:keepLines/>
              <w:spacing w:line="200" w:lineRule="exact"/>
            </w:pPr>
            <w:r>
              <w:rPr>
                <w:rFonts w:cs="Calibri"/>
                <w:b/>
                <w:color w:val="4A4A4A"/>
                <w:sz w:val="16"/>
              </w:rPr>
              <w:t>THE GREENWOOD COLLEGIUM</w:t>
            </w:r>
            <w:r>
              <w:rPr>
                <w:rFonts w:cs="Calibri"/>
                <w:color w:val="4A4A4A"/>
                <w:sz w:val="16"/>
              </w:rPr>
              <w:t xml:space="preserve">   ·   FEATURE CARD   </w:t>
            </w:r>
            <w:r>
              <w:rPr>
                <w:rFonts w:cs="Calibri"/>
                <w:b/>
                <w:sz w:val="16"/>
              </w:rPr>
              <w:t>02 / 08</w:t>
            </w:r>
          </w:p>
          <w:p w14:paraId="0B47B322" w14:textId="77777777" w:rsidR="00A01D68" w:rsidRDefault="00D501B3">
            <w:pPr>
              <w:keepNext/>
              <w:keepLines/>
              <w:spacing w:before="20" w:after="20" w:line="320" w:lineRule="exact"/>
            </w:pPr>
            <w:r>
              <w:rPr>
                <w:rFonts w:cs="Calibri"/>
                <w:b/>
                <w:sz w:val="28"/>
              </w:rPr>
              <w:t>Quests and What To Do Next</w:t>
            </w:r>
          </w:p>
          <w:p w14:paraId="58AFD6DF" w14:textId="77777777" w:rsidR="00A01D68" w:rsidRDefault="00A01D68">
            <w:pPr>
              <w:keepNext/>
              <w:keepLines/>
              <w:pBdr>
                <w:bottom w:val="single" w:sz="10" w:space="1" w:color="1A1A1A"/>
              </w:pBdr>
              <w:spacing w:after="40" w:line="60" w:lineRule="exact"/>
            </w:pPr>
          </w:p>
          <w:p w14:paraId="6CD319B4" w14:textId="77777777" w:rsidR="00A01D68" w:rsidRDefault="00D501B3">
            <w:pPr>
              <w:keepNext/>
              <w:keepLines/>
              <w:spacing w:after="60" w:line="200" w:lineRule="exact"/>
            </w:pPr>
            <w:r>
              <w:rPr>
                <w:rFonts w:cs="Calibri"/>
                <w:color w:val="4A4A4A"/>
                <w:sz w:val="16"/>
              </w:rPr>
              <w:t xml:space="preserve">Play hard for 10 minutes. Then suggest a </w:t>
            </w:r>
            <w:r>
              <w:rPr>
                <w:rFonts w:cs="Calibri"/>
                <w:color w:val="4A4A4A"/>
                <w:sz w:val="16"/>
              </w:rPr>
              <w:t>feature: who it helps, what you give up, how you’d know it worked.</w:t>
            </w:r>
          </w:p>
          <w:p w14:paraId="798DEF6B" w14:textId="77777777" w:rsidR="00A01D68" w:rsidRDefault="00D501B3">
            <w:pPr>
              <w:keepNext/>
              <w:keepLines/>
            </w:pPr>
            <w:r>
              <w:rPr>
                <w:rFonts w:cs="Calibri"/>
                <w:b/>
              </w:rPr>
              <w:t>What it is today</w:t>
            </w:r>
          </w:p>
          <w:p w14:paraId="5526E4C4" w14:textId="77777777" w:rsidR="00A01D68" w:rsidRDefault="00D501B3">
            <w:pPr>
              <w:keepNext/>
              <w:keepLines/>
              <w:spacing w:after="60" w:line="210" w:lineRule="exact"/>
            </w:pPr>
            <w:r>
              <w:rPr>
                <w:rFonts w:cs="Calibri"/>
                <w:sz w:val="17"/>
              </w:rPr>
              <w:t xml:space="preserve">Arrival starts by itself. The other three start only when you </w:t>
            </w:r>
            <w:r>
              <w:rPr>
                <w:rFonts w:ascii="Consolas" w:hAnsi="Consolas" w:cs="Consolas"/>
                <w:b/>
                <w:sz w:val="16"/>
              </w:rPr>
              <w:t>talk</w:t>
            </w:r>
            <w:r>
              <w:rPr>
                <w:rFonts w:cs="Calibri"/>
                <w:sz w:val="17"/>
              </w:rPr>
              <w:t xml:space="preserve"> to the person </w:t>
            </w:r>
            <w:r>
              <w:rPr>
                <w:rFonts w:ascii="Consolas" w:hAnsi="Consolas" w:cs="Consolas"/>
                <w:b/>
                <w:sz w:val="16"/>
              </w:rPr>
              <w:t>who</w:t>
            </w:r>
            <w:r>
              <w:rPr>
                <w:rFonts w:cs="Calibri"/>
                <w:sz w:val="17"/>
              </w:rPr>
              <w:t xml:space="preserve"> gives them (Quill, Tansy, or Alder). </w:t>
            </w:r>
            <w:r>
              <w:rPr>
                <w:rFonts w:ascii="Consolas" w:hAnsi="Consolas" w:cs="Consolas"/>
                <w:b/>
                <w:sz w:val="16"/>
              </w:rPr>
              <w:t>quests</w:t>
            </w:r>
            <w:r>
              <w:rPr>
                <w:rFonts w:cs="Calibri"/>
                <w:sz w:val="17"/>
              </w:rPr>
              <w:t xml:space="preserve"> is a checklist: done and still to do. The clue objects stay in the world for everyone; only your progress is saved. If you </w:t>
            </w:r>
            <w:r>
              <w:rPr>
                <w:rFonts w:ascii="Consolas" w:hAnsi="Consolas" w:cs="Consolas"/>
                <w:b/>
                <w:sz w:val="16"/>
              </w:rPr>
              <w:t>examine</w:t>
            </w:r>
            <w:r>
              <w:rPr>
                <w:rFonts w:cs="Calibri"/>
                <w:sz w:val="17"/>
              </w:rPr>
              <w:t xml:space="preserve">d a clue before you took the quest, you have to </w:t>
            </w:r>
            <w:r>
              <w:rPr>
                <w:rFonts w:ascii="Consolas" w:hAnsi="Consolas" w:cs="Consolas"/>
                <w:b/>
                <w:sz w:val="16"/>
              </w:rPr>
              <w:t>examine</w:t>
            </w:r>
            <w:r>
              <w:rPr>
                <w:rFonts w:cs="Calibri"/>
                <w:sz w:val="17"/>
              </w:rPr>
              <w:t xml:space="preserve"> it again. Looking at a room is not the same as examining the clue. You only get the experience once.</w:t>
            </w:r>
          </w:p>
          <w:p w14:paraId="502307A6" w14:textId="77777777" w:rsidR="00A01D68" w:rsidRDefault="00D501B3">
            <w:pPr>
              <w:keepNext/>
              <w:keepLines/>
              <w:spacing w:before="20"/>
            </w:pPr>
            <w:r>
              <w:rPr>
                <w:rFonts w:cs="Calibri"/>
                <w:b/>
              </w:rPr>
              <w:t>Try this first</w:t>
            </w:r>
          </w:p>
          <w:p w14:paraId="6AE939FA" w14:textId="77777777" w:rsidR="00A01D68" w:rsidRDefault="00D501B3">
            <w:pPr>
              <w:keepNext/>
              <w:keepLines/>
              <w:spacing w:line="210" w:lineRule="exact"/>
              <w:ind w:left="202"/>
            </w:pPr>
            <w:r>
              <w:rPr>
                <w:rFonts w:cs="Calibri"/>
                <w:sz w:val="17"/>
              </w:rPr>
              <w:t>1. Finish Arrival if you need to (</w:t>
            </w:r>
            <w:r>
              <w:rPr>
                <w:rFonts w:ascii="Consolas" w:hAnsi="Consolas" w:cs="Consolas"/>
                <w:b/>
                <w:sz w:val="16"/>
              </w:rPr>
              <w:t>look</w:t>
            </w:r>
            <w:r>
              <w:rPr>
                <w:rFonts w:cs="Calibri"/>
                <w:sz w:val="17"/>
              </w:rPr>
              <w:t xml:space="preserve">, </w:t>
            </w:r>
            <w:r>
              <w:rPr>
                <w:rFonts w:ascii="Consolas" w:hAnsi="Consolas" w:cs="Consolas"/>
                <w:b/>
                <w:sz w:val="16"/>
              </w:rPr>
              <w:t>say hello</w:t>
            </w:r>
            <w:r>
              <w:rPr>
                <w:rFonts w:cs="Calibri"/>
                <w:sz w:val="17"/>
              </w:rPr>
              <w:t xml:space="preserve">, </w:t>
            </w:r>
            <w:r>
              <w:rPr>
                <w:rFonts w:ascii="Consolas" w:hAnsi="Consolas" w:cs="Consolas"/>
                <w:b/>
                <w:sz w:val="16"/>
              </w:rPr>
              <w:t>take key</w:t>
            </w:r>
            <w:r>
              <w:rPr>
                <w:rFonts w:cs="Calibri"/>
                <w:sz w:val="17"/>
              </w:rPr>
              <w:t xml:space="preserve">, </w:t>
            </w:r>
            <w:r>
              <w:rPr>
                <w:rFonts w:ascii="Consolas" w:hAnsi="Consolas" w:cs="Consolas"/>
                <w:b/>
                <w:sz w:val="16"/>
              </w:rPr>
              <w:t>north</w:t>
            </w:r>
            <w:r>
              <w:rPr>
                <w:rFonts w:cs="Calibri"/>
                <w:sz w:val="17"/>
              </w:rPr>
              <w:t xml:space="preserve">), then type </w:t>
            </w:r>
            <w:r>
              <w:rPr>
                <w:rFonts w:ascii="Consolas" w:hAnsi="Consolas" w:cs="Consolas"/>
                <w:b/>
                <w:sz w:val="16"/>
              </w:rPr>
              <w:t>quests</w:t>
            </w:r>
            <w:r>
              <w:rPr>
                <w:rFonts w:cs="Calibri"/>
                <w:sz w:val="17"/>
              </w:rPr>
              <w:t>.</w:t>
            </w:r>
          </w:p>
          <w:p w14:paraId="10622163" w14:textId="77777777" w:rsidR="00A01D68" w:rsidRDefault="00D501B3">
            <w:pPr>
              <w:keepNext/>
              <w:keepLines/>
              <w:spacing w:line="210" w:lineRule="exact"/>
              <w:ind w:left="202"/>
            </w:pPr>
            <w:r>
              <w:rPr>
                <w:rFonts w:cs="Calibri"/>
                <w:sz w:val="17"/>
              </w:rPr>
              <w:t xml:space="preserve">2. </w:t>
            </w:r>
            <w:r>
              <w:rPr>
                <w:rFonts w:ascii="Consolas" w:hAnsi="Consolas" w:cs="Consolas"/>
                <w:b/>
                <w:sz w:val="16"/>
              </w:rPr>
              <w:t>talk quill</w:t>
            </w:r>
            <w:r>
              <w:rPr>
                <w:rFonts w:cs="Calibri"/>
                <w:sz w:val="17"/>
              </w:rPr>
              <w:t xml:space="preserve"> (</w:t>
            </w:r>
            <w:r>
              <w:rPr>
                <w:rFonts w:ascii="Consolas" w:hAnsi="Consolas" w:cs="Consolas"/>
                <w:b/>
                <w:sz w:val="16"/>
              </w:rPr>
              <w:t>north</w:t>
            </w:r>
            <w:r>
              <w:rPr>
                <w:rFonts w:cs="Calibri"/>
                <w:sz w:val="17"/>
              </w:rPr>
              <w:t xml:space="preserve">, then </w:t>
            </w:r>
            <w:r>
              <w:rPr>
                <w:rFonts w:ascii="Consolas" w:hAnsi="Consolas" w:cs="Consolas"/>
                <w:b/>
                <w:sz w:val="16"/>
              </w:rPr>
              <w:t>west</w:t>
            </w:r>
            <w:r>
              <w:rPr>
                <w:rFonts w:cs="Calibri"/>
                <w:sz w:val="17"/>
              </w:rPr>
              <w:t xml:space="preserve">). Walk away. From memory, list what is left. Check with </w:t>
            </w:r>
            <w:r>
              <w:rPr>
                <w:rFonts w:ascii="Consolas" w:hAnsi="Consolas" w:cs="Consolas"/>
                <w:b/>
                <w:sz w:val="16"/>
              </w:rPr>
              <w:t>quests</w:t>
            </w:r>
            <w:r>
              <w:rPr>
                <w:rFonts w:cs="Calibri"/>
                <w:sz w:val="17"/>
              </w:rPr>
              <w:t>. Try to finish before you have all the clues.</w:t>
            </w:r>
          </w:p>
          <w:p w14:paraId="1FA7864B" w14:textId="77777777" w:rsidR="00A01D68" w:rsidRDefault="00D501B3">
            <w:pPr>
              <w:keepNext/>
              <w:keepLines/>
              <w:spacing w:line="210" w:lineRule="exact"/>
              <w:ind w:left="202"/>
            </w:pPr>
            <w:r>
              <w:rPr>
                <w:rFonts w:cs="Calibri"/>
                <w:sz w:val="17"/>
              </w:rPr>
              <w:t xml:space="preserve">3. Examine one clue out of order. If you peeked before you accepted the quest, </w:t>
            </w:r>
            <w:r>
              <w:rPr>
                <w:rFonts w:ascii="Consolas" w:hAnsi="Consolas" w:cs="Consolas"/>
                <w:b/>
                <w:sz w:val="16"/>
              </w:rPr>
              <w:t>examine</w:t>
            </w:r>
            <w:r>
              <w:rPr>
                <w:rFonts w:cs="Calibri"/>
                <w:sz w:val="17"/>
              </w:rPr>
              <w:t xml:space="preserve"> it again and watch </w:t>
            </w:r>
            <w:r>
              <w:rPr>
                <w:rFonts w:ascii="Consolas" w:hAnsi="Consolas" w:cs="Consolas"/>
                <w:b/>
                <w:sz w:val="16"/>
              </w:rPr>
              <w:t>quests</w:t>
            </w:r>
            <w:r>
              <w:rPr>
                <w:rFonts w:cs="Calibri"/>
                <w:sz w:val="17"/>
              </w:rPr>
              <w:t>.</w:t>
            </w:r>
          </w:p>
          <w:p w14:paraId="78D7AEFA" w14:textId="77777777" w:rsidR="00A01D68" w:rsidRDefault="00D501B3">
            <w:pPr>
              <w:keepNext/>
              <w:keepLines/>
              <w:spacing w:before="60"/>
            </w:pPr>
            <w:r>
              <w:rPr>
                <w:rFonts w:cs="Calibri"/>
                <w:b/>
              </w:rPr>
              <w:t>Suggest and improve</w:t>
            </w:r>
          </w:p>
          <w:p w14:paraId="0560B4D2" w14:textId="77777777" w:rsidR="00A01D68" w:rsidRDefault="00D501B3">
            <w:pPr>
              <w:keepNext/>
              <w:keepLines/>
              <w:spacing w:after="20" w:line="210" w:lineRule="exact"/>
              <w:ind w:left="202"/>
            </w:pPr>
            <w:r>
              <w:rPr>
                <w:rFonts w:cs="Calibri"/>
                <w:sz w:val="17"/>
              </w:rPr>
              <w:t xml:space="preserve">1. Arrival teaches the first words. The others make you accept a job first. What does each style teach? If we added a fifth quest, which style would you </w:t>
            </w:r>
            <w:r>
              <w:rPr>
                <w:rFonts w:ascii="Consolas" w:hAnsi="Consolas" w:cs="Consolas"/>
                <w:b/>
                <w:sz w:val="16"/>
              </w:rPr>
              <w:t>use</w:t>
            </w:r>
            <w:r>
              <w:rPr>
                <w:rFonts w:cs="Calibri"/>
                <w:sz w:val="17"/>
              </w:rPr>
              <w:t>, and why?</w:t>
            </w:r>
          </w:p>
          <w:p w14:paraId="6A058379" w14:textId="77777777" w:rsidR="00A01D68" w:rsidRDefault="00D501B3">
            <w:pPr>
              <w:keepNext/>
              <w:keepLines/>
              <w:spacing w:after="20" w:line="210" w:lineRule="exact"/>
              <w:ind w:left="202"/>
            </w:pPr>
            <w:r>
              <w:rPr>
                <w:rFonts w:cs="Calibri"/>
                <w:sz w:val="17"/>
              </w:rPr>
              <w:t xml:space="preserve">2. Copy one line from </w:t>
            </w:r>
            <w:r>
              <w:rPr>
                <w:rFonts w:ascii="Consolas" w:hAnsi="Consolas" w:cs="Consolas"/>
                <w:b/>
                <w:sz w:val="16"/>
              </w:rPr>
              <w:t>quests</w:t>
            </w:r>
            <w:r>
              <w:rPr>
                <w:rFonts w:cs="Calibri"/>
                <w:sz w:val="17"/>
              </w:rPr>
              <w:t>. Rewrite it two ways: a better hint, and a version that spoils the answer. What rule would keep a quest tracker between “too vague” and “too easy”?</w:t>
            </w:r>
          </w:p>
          <w:p w14:paraId="7091B915" w14:textId="77777777" w:rsidR="00A01D68" w:rsidRDefault="00D501B3">
            <w:pPr>
              <w:keepNext/>
              <w:keepLines/>
              <w:spacing w:after="20" w:line="210" w:lineRule="exact"/>
              <w:ind w:left="202"/>
            </w:pPr>
            <w:r>
              <w:rPr>
                <w:rFonts w:cs="Calibri"/>
                <w:sz w:val="17"/>
              </w:rPr>
              <w:t xml:space="preserve">3. Having to </w:t>
            </w:r>
            <w:r>
              <w:rPr>
                <w:rFonts w:ascii="Consolas" w:hAnsi="Consolas" w:cs="Consolas"/>
                <w:b/>
                <w:sz w:val="16"/>
              </w:rPr>
              <w:t>examine</w:t>
            </w:r>
            <w:r>
              <w:rPr>
                <w:rFonts w:cs="Calibri"/>
                <w:sz w:val="17"/>
              </w:rPr>
              <w:t xml:space="preserve"> again if you were early is a rule. Fair, or just extra work? How could the game remember “you already saw this” without letting people skip </w:t>
            </w:r>
            <w:r>
              <w:rPr>
                <w:rFonts w:ascii="Consolas" w:hAnsi="Consolas" w:cs="Consolas"/>
                <w:b/>
                <w:sz w:val="16"/>
              </w:rPr>
              <w:t>talk</w:t>
            </w:r>
            <w:r>
              <w:rPr>
                <w:rFonts w:cs="Calibri"/>
                <w:sz w:val="17"/>
              </w:rPr>
              <w:t>ing to the giver?</w:t>
            </w:r>
          </w:p>
          <w:p w14:paraId="21764BB3" w14:textId="77777777" w:rsidR="00A01D68" w:rsidRDefault="00D501B3">
            <w:pPr>
              <w:keepNext/>
              <w:keepLines/>
              <w:spacing w:after="20" w:line="210" w:lineRule="exact"/>
              <w:ind w:left="202"/>
            </w:pPr>
            <w:r>
              <w:rPr>
                <w:rFonts w:cs="Calibri"/>
                <w:sz w:val="17"/>
              </w:rPr>
              <w:t xml:space="preserve">4. Thirty students can </w:t>
            </w:r>
            <w:r>
              <w:rPr>
                <w:rFonts w:ascii="Consolas" w:hAnsi="Consolas" w:cs="Consolas"/>
                <w:b/>
                <w:sz w:val="16"/>
              </w:rPr>
              <w:t>examine</w:t>
            </w:r>
            <w:r>
              <w:rPr>
                <w:rFonts w:cs="Calibri"/>
                <w:sz w:val="17"/>
              </w:rPr>
              <w:t xml:space="preserve"> the same blotter. What must never disappear from the room? What belongs only to you?</w:t>
            </w:r>
          </w:p>
          <w:p w14:paraId="5242C940" w14:textId="77777777" w:rsidR="00A01D68" w:rsidRDefault="00D501B3">
            <w:pPr>
              <w:keepNext/>
              <w:keepLines/>
              <w:spacing w:after="20" w:line="210" w:lineRule="exact"/>
              <w:ind w:left="202"/>
            </w:pPr>
            <w:r>
              <w:rPr>
                <w:rFonts w:cs="Calibri"/>
                <w:sz w:val="17"/>
              </w:rPr>
              <w:t>5. Suggest a tiny pinned tracker (three lines max) that still works after you refresh. What should it show, and what should it hide so it does not spoil the mystery?</w:t>
            </w:r>
          </w:p>
          <w:p w14:paraId="672F7111" w14:textId="77777777" w:rsidR="00A01D68" w:rsidRDefault="00D501B3">
            <w:pPr>
              <w:keepNext/>
              <w:keepLines/>
              <w:spacing w:before="60" w:line="180" w:lineRule="exact"/>
            </w:pPr>
            <w:r>
              <w:rPr>
                <w:rFonts w:cs="Calibri"/>
                <w:color w:val="4A4A4A"/>
                <w:sz w:val="15"/>
              </w:rPr>
              <w:t>Keep typed commands  ·  don’t use colour as the only clue  ·  the game decides what happened  ·  no whispers, PvP, or real names</w:t>
            </w:r>
          </w:p>
        </w:tc>
      </w:tr>
    </w:tbl>
    <w:p w14:paraId="16028943" w14:textId="77777777" w:rsidR="00A01D68" w:rsidRDefault="00D501B3">
      <w:pPr>
        <w:spacing w:line="20" w:lineRule="exact"/>
      </w:pPr>
      <w:r>
        <w:br w:type="page"/>
      </w:r>
    </w:p>
    <w:tbl>
      <w:tblPr>
        <w:tblW w:w="1080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800"/>
      </w:tblGrid>
      <w:tr w:rsidR="00A01D68" w14:paraId="16CB5F85" w14:textId="77777777">
        <w:trPr>
          <w:cantSplit/>
          <w:trHeight w:hRule="exact" w:val="6768"/>
          <w:jc w:val="center"/>
        </w:trPr>
        <w:tc>
          <w:tcPr>
            <w:tcW w:w="10800" w:type="dxa"/>
            <w:tcBorders>
              <w:top w:val="single" w:sz="12" w:space="0" w:color="1A1A1A"/>
              <w:left w:val="single" w:sz="12" w:space="0" w:color="1A1A1A"/>
              <w:bottom w:val="dashSmallGap" w:sz="8" w:space="0" w:color="888888"/>
              <w:right w:val="single" w:sz="12" w:space="0" w:color="1A1A1A"/>
            </w:tcBorders>
            <w:shd w:val="clear" w:color="auto" w:fill="F7F4EC"/>
            <w:tcMar>
              <w:top w:w="60" w:type="dxa"/>
              <w:left w:w="90" w:type="dxa"/>
              <w:bottom w:w="40" w:type="dxa"/>
              <w:right w:w="90" w:type="dxa"/>
            </w:tcMar>
          </w:tcPr>
          <w:p w14:paraId="7A588476" w14:textId="77777777" w:rsidR="00A01D68" w:rsidRDefault="00D501B3">
            <w:pPr>
              <w:keepNext/>
              <w:keepLines/>
              <w:spacing w:line="200" w:lineRule="exact"/>
            </w:pPr>
            <w:r>
              <w:rPr>
                <w:rFonts w:cs="Calibri"/>
                <w:b/>
                <w:color w:val="4A4A4A"/>
                <w:sz w:val="16"/>
              </w:rPr>
              <w:lastRenderedPageBreak/>
              <w:t>THE GREENWOOD COLLEGIUM</w:t>
            </w:r>
            <w:r>
              <w:rPr>
                <w:rFonts w:cs="Calibri"/>
                <w:color w:val="4A4A4A"/>
                <w:sz w:val="16"/>
              </w:rPr>
              <w:t xml:space="preserve">   ·   FEATURE CARD   </w:t>
            </w:r>
            <w:r>
              <w:rPr>
                <w:rFonts w:cs="Calibri"/>
                <w:b/>
                <w:sz w:val="16"/>
              </w:rPr>
              <w:t>03 / 08</w:t>
            </w:r>
          </w:p>
          <w:p w14:paraId="30DE9AC1" w14:textId="77777777" w:rsidR="00A01D68" w:rsidRDefault="00D501B3">
            <w:pPr>
              <w:keepNext/>
              <w:keepLines/>
              <w:spacing w:before="20" w:after="20" w:line="320" w:lineRule="exact"/>
            </w:pPr>
            <w:r>
              <w:rPr>
                <w:rFonts w:cs="Calibri"/>
                <w:b/>
                <w:sz w:val="28"/>
              </w:rPr>
              <w:t>Knowing How You're Doing</w:t>
            </w:r>
          </w:p>
          <w:p w14:paraId="66E3A990" w14:textId="77777777" w:rsidR="00A01D68" w:rsidRDefault="00A01D68">
            <w:pPr>
              <w:keepNext/>
              <w:keepLines/>
              <w:pBdr>
                <w:bottom w:val="single" w:sz="10" w:space="1" w:color="1A1A1A"/>
              </w:pBdr>
              <w:spacing w:after="40" w:line="60" w:lineRule="exact"/>
            </w:pPr>
          </w:p>
          <w:p w14:paraId="46ECF625" w14:textId="77777777" w:rsidR="00A01D68" w:rsidRDefault="00D501B3">
            <w:pPr>
              <w:keepNext/>
              <w:keepLines/>
              <w:spacing w:after="60" w:line="200" w:lineRule="exact"/>
            </w:pPr>
            <w:r>
              <w:rPr>
                <w:rFonts w:cs="Calibri"/>
                <w:color w:val="4A4A4A"/>
                <w:sz w:val="16"/>
              </w:rPr>
              <w:t>Play hard for 10 minutes. Then suggest a feature: who it helps, what you give up, how you’d know it worked.</w:t>
            </w:r>
          </w:p>
          <w:p w14:paraId="0BABB473" w14:textId="77777777" w:rsidR="00A01D68" w:rsidRDefault="00D501B3">
            <w:pPr>
              <w:keepNext/>
              <w:keepLines/>
            </w:pPr>
            <w:r>
              <w:rPr>
                <w:rFonts w:cs="Calibri"/>
                <w:b/>
              </w:rPr>
              <w:t>What it is today</w:t>
            </w:r>
          </w:p>
          <w:p w14:paraId="55364C6F" w14:textId="77777777" w:rsidR="00A01D68" w:rsidRDefault="00D501B3">
            <w:pPr>
              <w:keepNext/>
              <w:keepLines/>
              <w:spacing w:after="60" w:line="210" w:lineRule="exact"/>
            </w:pPr>
            <w:r>
              <w:rPr>
                <w:rFonts w:cs="Calibri"/>
                <w:sz w:val="17"/>
              </w:rPr>
              <w:t xml:space="preserve">Level and experience show up as extra lines in the story (Arrival is about 10 experience and Level 2; later </w:t>
            </w:r>
            <w:r>
              <w:rPr>
                <w:rFonts w:ascii="Consolas" w:hAnsi="Consolas" w:cs="Consolas"/>
                <w:b/>
                <w:sz w:val="16"/>
              </w:rPr>
              <w:t>quests</w:t>
            </w:r>
            <w:r>
              <w:rPr>
                <w:rFonts w:cs="Calibri"/>
                <w:sz w:val="17"/>
              </w:rPr>
              <w:t xml:space="preserve"> give 10 or 15, once). Fighting spends health and focus in that same scrolling story. There is no </w:t>
            </w:r>
            <w:r>
              <w:rPr>
                <w:rFonts w:ascii="Consolas" w:hAnsi="Consolas" w:cs="Consolas"/>
                <w:b/>
                <w:sz w:val="16"/>
              </w:rPr>
              <w:t>stats</w:t>
            </w:r>
            <w:r>
              <w:rPr>
                <w:rFonts w:cs="Calibri"/>
                <w:sz w:val="17"/>
              </w:rPr>
              <w:t xml:space="preserve"> command and no always-on health bar. Your progress is still there after you refresh — but the numbers do not stay on screen.</w:t>
            </w:r>
          </w:p>
          <w:p w14:paraId="1F1F220E" w14:textId="77777777" w:rsidR="00A01D68" w:rsidRDefault="00D501B3">
            <w:pPr>
              <w:keepNext/>
              <w:keepLines/>
              <w:spacing w:before="20"/>
            </w:pPr>
            <w:r>
              <w:rPr>
                <w:rFonts w:cs="Calibri"/>
                <w:b/>
              </w:rPr>
              <w:t>Try this first</w:t>
            </w:r>
          </w:p>
          <w:p w14:paraId="086A43DD" w14:textId="77777777" w:rsidR="00A01D68" w:rsidRDefault="00D501B3">
            <w:pPr>
              <w:keepNext/>
              <w:keepLines/>
              <w:spacing w:line="210" w:lineRule="exact"/>
              <w:ind w:left="202"/>
            </w:pPr>
            <w:r>
              <w:rPr>
                <w:rFonts w:cs="Calibri"/>
                <w:sz w:val="17"/>
              </w:rPr>
              <w:t>1. After Arrival or finishing a quest, write your level and experience without scrolling. Then scroll and see if you were right.</w:t>
            </w:r>
          </w:p>
          <w:p w14:paraId="6FBA216A" w14:textId="77777777" w:rsidR="00A01D68" w:rsidRDefault="00D501B3">
            <w:pPr>
              <w:keepNext/>
              <w:keepLines/>
              <w:spacing w:line="210" w:lineRule="exact"/>
              <w:ind w:left="202"/>
            </w:pPr>
            <w:r>
              <w:rPr>
                <w:rFonts w:cs="Calibri"/>
                <w:sz w:val="17"/>
              </w:rPr>
              <w:t xml:space="preserve">2. </w:t>
            </w:r>
            <w:r>
              <w:rPr>
                <w:rFonts w:ascii="Consolas" w:hAnsi="Consolas" w:cs="Consolas"/>
                <w:b/>
                <w:sz w:val="16"/>
              </w:rPr>
              <w:t>south</w:t>
            </w:r>
            <w:r>
              <w:rPr>
                <w:rFonts w:cs="Calibri"/>
                <w:sz w:val="17"/>
              </w:rPr>
              <w:t>, fight the dummy. After two actions, tell your partner your health, focus, and whether burning is going — no scrolling.</w:t>
            </w:r>
          </w:p>
          <w:p w14:paraId="52A0DF2F" w14:textId="77777777" w:rsidR="00A01D68" w:rsidRDefault="00D501B3">
            <w:pPr>
              <w:keepNext/>
              <w:keepLines/>
              <w:spacing w:line="210" w:lineRule="exact"/>
              <w:ind w:left="202"/>
            </w:pPr>
            <w:r>
              <w:rPr>
                <w:rFonts w:cs="Calibri"/>
                <w:sz w:val="17"/>
              </w:rPr>
              <w:t xml:space="preserve">3. Type </w:t>
            </w:r>
            <w:r>
              <w:rPr>
                <w:rFonts w:ascii="Consolas" w:hAnsi="Consolas" w:cs="Consolas"/>
                <w:b/>
                <w:sz w:val="16"/>
              </w:rPr>
              <w:t>quests</w:t>
            </w:r>
            <w:r>
              <w:rPr>
                <w:rFonts w:cs="Calibri"/>
                <w:sz w:val="17"/>
              </w:rPr>
              <w:t xml:space="preserve">. Does it </w:t>
            </w:r>
            <w:r>
              <w:rPr>
                <w:rFonts w:ascii="Consolas" w:hAnsi="Consolas" w:cs="Consolas"/>
                <w:b/>
                <w:sz w:val="16"/>
              </w:rPr>
              <w:t>help</w:t>
            </w:r>
            <w:r>
              <w:rPr>
                <w:rFonts w:cs="Calibri"/>
                <w:sz w:val="17"/>
              </w:rPr>
              <w:t xml:space="preserve"> you decide whether to fight, rest, or keep exploring?</w:t>
            </w:r>
          </w:p>
          <w:p w14:paraId="009EFBB3" w14:textId="77777777" w:rsidR="00A01D68" w:rsidRDefault="00D501B3">
            <w:pPr>
              <w:keepNext/>
              <w:keepLines/>
              <w:spacing w:before="60"/>
            </w:pPr>
            <w:r>
              <w:rPr>
                <w:rFonts w:cs="Calibri"/>
                <w:b/>
              </w:rPr>
              <w:t>Suggest and improve</w:t>
            </w:r>
          </w:p>
          <w:p w14:paraId="6E2AAB89" w14:textId="77777777" w:rsidR="00A01D68" w:rsidRDefault="00D501B3">
            <w:pPr>
              <w:keepNext/>
              <w:keepLines/>
              <w:spacing w:after="20" w:line="210" w:lineRule="exact"/>
              <w:ind w:left="202"/>
            </w:pPr>
            <w:r>
              <w:rPr>
                <w:rFonts w:cs="Calibri"/>
                <w:sz w:val="17"/>
              </w:rPr>
              <w:t xml:space="preserve">1. Name a real choice you made (fight, explore, stop, </w:t>
            </w:r>
            <w:r>
              <w:rPr>
                <w:rFonts w:ascii="Consolas" w:hAnsi="Consolas" w:cs="Consolas"/>
                <w:b/>
                <w:sz w:val="16"/>
              </w:rPr>
              <w:t>cast ember</w:t>
            </w:r>
            <w:r>
              <w:rPr>
                <w:rFonts w:cs="Calibri"/>
                <w:sz w:val="17"/>
              </w:rPr>
              <w:t>) that needed a number you did not have. What should have been on screen at that moment?</w:t>
            </w:r>
          </w:p>
          <w:p w14:paraId="760398BC" w14:textId="77777777" w:rsidR="00A01D68" w:rsidRDefault="00D501B3">
            <w:pPr>
              <w:keepNext/>
              <w:keepLines/>
              <w:spacing w:after="20" w:line="210" w:lineRule="exact"/>
              <w:ind w:left="202"/>
            </w:pPr>
            <w:r>
              <w:rPr>
                <w:rFonts w:cs="Calibri"/>
                <w:sz w:val="17"/>
              </w:rPr>
              <w:t xml:space="preserve">2. Think of a game you know with health and mana bars that never leave the screen. What from that game would </w:t>
            </w:r>
            <w:r>
              <w:rPr>
                <w:rFonts w:ascii="Consolas" w:hAnsi="Consolas" w:cs="Consolas"/>
                <w:b/>
                <w:sz w:val="16"/>
              </w:rPr>
              <w:t>help</w:t>
            </w:r>
            <w:r>
              <w:rPr>
                <w:rFonts w:cs="Calibri"/>
                <w:sz w:val="17"/>
              </w:rPr>
              <w:t xml:space="preserve"> here? What would make Greenwood feel like a generic clicker RPG?</w:t>
            </w:r>
          </w:p>
          <w:p w14:paraId="03075452" w14:textId="77777777" w:rsidR="00A01D68" w:rsidRDefault="00D501B3">
            <w:pPr>
              <w:keepNext/>
              <w:keepLines/>
              <w:spacing w:after="20" w:line="210" w:lineRule="exact"/>
              <w:ind w:left="202"/>
            </w:pPr>
            <w:r>
              <w:rPr>
                <w:rFonts w:cs="Calibri"/>
                <w:sz w:val="17"/>
              </w:rPr>
              <w:t xml:space="preserve">3. Would you rather type </w:t>
            </w:r>
            <w:r>
              <w:rPr>
                <w:rFonts w:ascii="Consolas" w:hAnsi="Consolas" w:cs="Consolas"/>
                <w:b/>
                <w:sz w:val="16"/>
              </w:rPr>
              <w:t>stats</w:t>
            </w:r>
            <w:r>
              <w:rPr>
                <w:rFonts w:cs="Calibri"/>
                <w:sz w:val="17"/>
              </w:rPr>
              <w:t xml:space="preserve"> when you need it, or keep a small status strip always visible? Your idea must still work after refresh and in a packed courtyard.</w:t>
            </w:r>
          </w:p>
          <w:p w14:paraId="4B3A702E" w14:textId="77777777" w:rsidR="00A01D68" w:rsidRDefault="00D501B3">
            <w:pPr>
              <w:keepNext/>
              <w:keepLines/>
              <w:spacing w:after="20" w:line="210" w:lineRule="exact"/>
              <w:ind w:left="202"/>
            </w:pPr>
            <w:r>
              <w:rPr>
                <w:rFonts w:cs="Calibri"/>
                <w:sz w:val="17"/>
              </w:rPr>
              <w:t>4. If you add bars, what words sit next to them so colour and motion are never the only way to read them?</w:t>
            </w:r>
          </w:p>
          <w:p w14:paraId="1BEE7CDE" w14:textId="77777777" w:rsidR="00A01D68" w:rsidRDefault="00D501B3">
            <w:pPr>
              <w:keepNext/>
              <w:keepLines/>
              <w:spacing w:after="20" w:line="210" w:lineRule="exact"/>
              <w:ind w:left="202"/>
            </w:pPr>
            <w:r>
              <w:rPr>
                <w:rFonts w:cs="Calibri"/>
                <w:sz w:val="17"/>
              </w:rPr>
              <w:t>5. From playing, list numbers the game already knows (health, focus, level, experience…). Your feature should show those — not invent new ones the game does not have.</w:t>
            </w:r>
          </w:p>
          <w:p w14:paraId="27390733" w14:textId="77777777" w:rsidR="00A01D68" w:rsidRDefault="00D501B3">
            <w:pPr>
              <w:keepNext/>
              <w:keepLines/>
              <w:spacing w:before="60" w:line="180" w:lineRule="exact"/>
            </w:pPr>
            <w:r>
              <w:rPr>
                <w:rFonts w:cs="Calibri"/>
                <w:color w:val="4A4A4A"/>
                <w:sz w:val="15"/>
              </w:rPr>
              <w:t>Keep typed commands  ·  don’t use colour as the only clue  ·  the game decides what happened  ·  no whispers, PvP, or real names</w:t>
            </w:r>
          </w:p>
          <w:p w14:paraId="51D5EBFE" w14:textId="77777777" w:rsidR="00A01D68" w:rsidRDefault="00D501B3">
            <w:pPr>
              <w:keepNext/>
              <w:keepLines/>
              <w:spacing w:before="40" w:line="180" w:lineRule="exact"/>
              <w:jc w:val="center"/>
            </w:pPr>
            <w:r>
              <w:rPr>
                <w:rFonts w:cs="Calibri"/>
                <w:color w:val="4A4A4A"/>
                <w:sz w:val="15"/>
              </w:rPr>
              <w:t>- - -  cut along this line  - - -</w:t>
            </w:r>
          </w:p>
        </w:tc>
      </w:tr>
      <w:tr w:rsidR="00A01D68" w14:paraId="2C33A4D4" w14:textId="77777777">
        <w:trPr>
          <w:cantSplit/>
          <w:trHeight w:hRule="exact" w:val="6768"/>
          <w:jc w:val="center"/>
        </w:trPr>
        <w:tc>
          <w:tcPr>
            <w:tcW w:w="10800" w:type="dxa"/>
            <w:tcBorders>
              <w:top w:val="single" w:sz="12" w:space="0" w:color="1A1A1A"/>
              <w:left w:val="single" w:sz="12" w:space="0" w:color="1A1A1A"/>
              <w:bottom w:val="single" w:sz="12" w:space="0" w:color="1A1A1A"/>
              <w:right w:val="single" w:sz="12" w:space="0" w:color="1A1A1A"/>
            </w:tcBorders>
            <w:shd w:val="clear" w:color="auto" w:fill="F7F4EC"/>
            <w:tcMar>
              <w:top w:w="60" w:type="dxa"/>
              <w:left w:w="90" w:type="dxa"/>
              <w:bottom w:w="40" w:type="dxa"/>
              <w:right w:w="90" w:type="dxa"/>
            </w:tcMar>
          </w:tcPr>
          <w:p w14:paraId="131C288B" w14:textId="77777777" w:rsidR="00A01D68" w:rsidRDefault="00D501B3">
            <w:pPr>
              <w:keepNext/>
              <w:keepLines/>
              <w:spacing w:line="200" w:lineRule="exact"/>
            </w:pPr>
            <w:r>
              <w:rPr>
                <w:rFonts w:cs="Calibri"/>
                <w:b/>
                <w:color w:val="4A4A4A"/>
                <w:sz w:val="16"/>
              </w:rPr>
              <w:t>THE GREENWOOD COLLEGIUM</w:t>
            </w:r>
            <w:r>
              <w:rPr>
                <w:rFonts w:cs="Calibri"/>
                <w:color w:val="4A4A4A"/>
                <w:sz w:val="16"/>
              </w:rPr>
              <w:t xml:space="preserve">   ·   FEATURE CARD   </w:t>
            </w:r>
            <w:r>
              <w:rPr>
                <w:rFonts w:cs="Calibri"/>
                <w:b/>
                <w:sz w:val="16"/>
              </w:rPr>
              <w:t>04 / 08</w:t>
            </w:r>
          </w:p>
          <w:p w14:paraId="3A4C0AF4" w14:textId="77777777" w:rsidR="00A01D68" w:rsidRDefault="00D501B3">
            <w:pPr>
              <w:keepNext/>
              <w:keepLines/>
              <w:spacing w:before="20" w:after="20" w:line="320" w:lineRule="exact"/>
            </w:pPr>
            <w:r>
              <w:rPr>
                <w:rFonts w:cs="Calibri"/>
                <w:b/>
                <w:sz w:val="28"/>
              </w:rPr>
              <w:t>Combat You Can Follow</w:t>
            </w:r>
          </w:p>
          <w:p w14:paraId="124CFDCC" w14:textId="77777777" w:rsidR="00A01D68" w:rsidRDefault="00A01D68">
            <w:pPr>
              <w:keepNext/>
              <w:keepLines/>
              <w:pBdr>
                <w:bottom w:val="single" w:sz="10" w:space="1" w:color="1A1A1A"/>
              </w:pBdr>
              <w:spacing w:after="40" w:line="60" w:lineRule="exact"/>
            </w:pPr>
          </w:p>
          <w:p w14:paraId="2EB135B4" w14:textId="77777777" w:rsidR="00A01D68" w:rsidRDefault="00D501B3">
            <w:pPr>
              <w:keepNext/>
              <w:keepLines/>
              <w:spacing w:after="60" w:line="200" w:lineRule="exact"/>
            </w:pPr>
            <w:r>
              <w:rPr>
                <w:rFonts w:cs="Calibri"/>
                <w:color w:val="4A4A4A"/>
                <w:sz w:val="16"/>
              </w:rPr>
              <w:t>Play hard for 10 minutes. Then suggest a feature: who it helps, what you give up, how you’d know it worked.</w:t>
            </w:r>
          </w:p>
          <w:p w14:paraId="5F6615E0" w14:textId="77777777" w:rsidR="00A01D68" w:rsidRDefault="00D501B3">
            <w:pPr>
              <w:keepNext/>
              <w:keepLines/>
            </w:pPr>
            <w:r>
              <w:rPr>
                <w:rFonts w:cs="Calibri"/>
                <w:b/>
              </w:rPr>
              <w:t>What it is today</w:t>
            </w:r>
          </w:p>
          <w:p w14:paraId="6A622A42" w14:textId="77777777" w:rsidR="00A01D68" w:rsidRDefault="00D501B3">
            <w:pPr>
              <w:keepNext/>
              <w:keepLines/>
              <w:spacing w:after="60" w:line="210" w:lineRule="exact"/>
            </w:pPr>
            <w:r>
              <w:rPr>
                <w:rFonts w:cs="Calibri"/>
                <w:sz w:val="17"/>
              </w:rPr>
              <w:t xml:space="preserve">South Orchard has a practice dummy. Fights </w:t>
            </w:r>
            <w:r>
              <w:rPr>
                <w:rFonts w:ascii="Consolas" w:hAnsi="Consolas" w:cs="Consolas"/>
                <w:b/>
                <w:sz w:val="16"/>
              </w:rPr>
              <w:t>take</w:t>
            </w:r>
            <w:r>
              <w:rPr>
                <w:rFonts w:cs="Calibri"/>
                <w:sz w:val="17"/>
              </w:rPr>
              <w:t xml:space="preserve"> turns. You type; the game decides hits and damage — your screen only shows the result. </w:t>
            </w:r>
            <w:r>
              <w:rPr>
                <w:rFonts w:ascii="Consolas" w:hAnsi="Consolas" w:cs="Consolas"/>
                <w:b/>
                <w:sz w:val="16"/>
              </w:rPr>
              <w:t>attack dummy</w:t>
            </w:r>
            <w:r>
              <w:rPr>
                <w:rFonts w:cs="Calibri"/>
                <w:sz w:val="17"/>
              </w:rPr>
              <w:t xml:space="preserve"> starts it; later you can type attack. </w:t>
            </w:r>
            <w:r>
              <w:rPr>
                <w:rFonts w:ascii="Consolas" w:hAnsi="Consolas" w:cs="Consolas"/>
                <w:b/>
                <w:sz w:val="16"/>
              </w:rPr>
              <w:t>cast ember dummy</w:t>
            </w:r>
            <w:r>
              <w:rPr>
                <w:rFonts w:cs="Calibri"/>
                <w:sz w:val="17"/>
              </w:rPr>
              <w:t xml:space="preserve"> spends focus and can leave burning. If you lose, you wake in the Infirmary and keep your items. Flint will explain the words; </w:t>
            </w:r>
            <w:r>
              <w:rPr>
                <w:rFonts w:ascii="Consolas" w:hAnsi="Consolas" w:cs="Consolas"/>
                <w:b/>
                <w:sz w:val="16"/>
              </w:rPr>
              <w:t>talk</w:t>
            </w:r>
            <w:r>
              <w:rPr>
                <w:rFonts w:cs="Calibri"/>
                <w:sz w:val="17"/>
              </w:rPr>
              <w:t>ing does not change the fight. There is no health frame and no list of legal moves on screen.</w:t>
            </w:r>
          </w:p>
          <w:p w14:paraId="52FC17CB" w14:textId="77777777" w:rsidR="00A01D68" w:rsidRDefault="00D501B3">
            <w:pPr>
              <w:keepNext/>
              <w:keepLines/>
              <w:spacing w:before="20"/>
            </w:pPr>
            <w:r>
              <w:rPr>
                <w:rFonts w:cs="Calibri"/>
                <w:b/>
              </w:rPr>
              <w:t>Try this first</w:t>
            </w:r>
          </w:p>
          <w:p w14:paraId="2C299D37" w14:textId="77777777" w:rsidR="00A01D68" w:rsidRDefault="00D501B3">
            <w:pPr>
              <w:keepNext/>
              <w:keepLines/>
              <w:spacing w:line="210" w:lineRule="exact"/>
              <w:ind w:left="202"/>
            </w:pPr>
            <w:r>
              <w:rPr>
                <w:rFonts w:cs="Calibri"/>
                <w:sz w:val="17"/>
              </w:rPr>
              <w:t xml:space="preserve">1. </w:t>
            </w:r>
            <w:r>
              <w:rPr>
                <w:rFonts w:ascii="Consolas" w:hAnsi="Consolas" w:cs="Consolas"/>
                <w:b/>
                <w:sz w:val="16"/>
              </w:rPr>
              <w:t>south</w:t>
            </w:r>
            <w:r>
              <w:rPr>
                <w:rFonts w:cs="Calibri"/>
                <w:sz w:val="17"/>
              </w:rPr>
              <w:t xml:space="preserve">, </w:t>
            </w:r>
            <w:r>
              <w:rPr>
                <w:rFonts w:ascii="Consolas" w:hAnsi="Consolas" w:cs="Consolas"/>
                <w:b/>
                <w:sz w:val="16"/>
              </w:rPr>
              <w:t>talk flint</w:t>
            </w:r>
            <w:r>
              <w:rPr>
                <w:rFonts w:cs="Calibri"/>
                <w:sz w:val="17"/>
              </w:rPr>
              <w:t xml:space="preserve">, </w:t>
            </w:r>
            <w:r>
              <w:rPr>
                <w:rFonts w:ascii="Consolas" w:hAnsi="Consolas" w:cs="Consolas"/>
                <w:b/>
                <w:sz w:val="16"/>
              </w:rPr>
              <w:t>examine dummy</w:t>
            </w:r>
            <w:r>
              <w:rPr>
                <w:rFonts w:cs="Calibri"/>
                <w:sz w:val="17"/>
              </w:rPr>
              <w:t xml:space="preserve">, </w:t>
            </w:r>
            <w:r>
              <w:rPr>
                <w:rFonts w:ascii="Consolas" w:hAnsi="Consolas" w:cs="Consolas"/>
                <w:b/>
                <w:sz w:val="16"/>
              </w:rPr>
              <w:t>attack dummy</w:t>
            </w:r>
            <w:r>
              <w:rPr>
                <w:rFonts w:cs="Calibri"/>
                <w:sz w:val="17"/>
              </w:rPr>
              <w:t>.</w:t>
            </w:r>
          </w:p>
          <w:p w14:paraId="538111FC" w14:textId="77777777" w:rsidR="00A01D68" w:rsidRDefault="00D501B3">
            <w:pPr>
              <w:keepNext/>
              <w:keepLines/>
              <w:spacing w:line="210" w:lineRule="exact"/>
              <w:ind w:left="202"/>
            </w:pPr>
            <w:r>
              <w:rPr>
                <w:rFonts w:cs="Calibri"/>
                <w:sz w:val="17"/>
              </w:rPr>
              <w:t xml:space="preserve">2. Mix attack and </w:t>
            </w:r>
            <w:r>
              <w:rPr>
                <w:rFonts w:ascii="Consolas" w:hAnsi="Consolas" w:cs="Consolas"/>
                <w:b/>
                <w:sz w:val="16"/>
              </w:rPr>
              <w:t>cast ember</w:t>
            </w:r>
            <w:r>
              <w:rPr>
                <w:rFonts w:cs="Calibri"/>
                <w:sz w:val="17"/>
              </w:rPr>
              <w:t xml:space="preserve">. After each line, jot: </w:t>
            </w:r>
            <w:r>
              <w:rPr>
                <w:rFonts w:ascii="Consolas" w:hAnsi="Consolas" w:cs="Consolas"/>
                <w:b/>
                <w:sz w:val="16"/>
              </w:rPr>
              <w:t>who</w:t>
            </w:r>
            <w:r>
              <w:rPr>
                <w:rFonts w:cs="Calibri"/>
                <w:sz w:val="17"/>
              </w:rPr>
              <w:t>se turn, what you are allowed to type, health or focus if it said, any burning.</w:t>
            </w:r>
          </w:p>
          <w:p w14:paraId="199BC392" w14:textId="77777777" w:rsidR="00A01D68" w:rsidRDefault="00D501B3">
            <w:pPr>
              <w:keepNext/>
              <w:keepLines/>
              <w:spacing w:line="210" w:lineRule="exact"/>
              <w:ind w:left="202"/>
            </w:pPr>
            <w:r>
              <w:rPr>
                <w:rFonts w:cs="Calibri"/>
                <w:sz w:val="17"/>
              </w:rPr>
              <w:t xml:space="preserve">3. Have your partner </w:t>
            </w:r>
            <w:r>
              <w:rPr>
                <w:rFonts w:ascii="Consolas" w:hAnsi="Consolas" w:cs="Consolas"/>
                <w:b/>
                <w:sz w:val="16"/>
              </w:rPr>
              <w:t>say</w:t>
            </w:r>
            <w:r>
              <w:rPr>
                <w:rFonts w:cs="Calibri"/>
                <w:sz w:val="17"/>
              </w:rPr>
              <w:t xml:space="preserve"> in the orchard while you fight. Optional: lose on purpose and read the Infirmary arrival as “what the game did,” not just story.</w:t>
            </w:r>
          </w:p>
          <w:p w14:paraId="07AA7569" w14:textId="77777777" w:rsidR="00A01D68" w:rsidRDefault="00D501B3">
            <w:pPr>
              <w:keepNext/>
              <w:keepLines/>
              <w:spacing w:before="60"/>
            </w:pPr>
            <w:r>
              <w:rPr>
                <w:rFonts w:cs="Calibri"/>
                <w:b/>
              </w:rPr>
              <w:t>Suggest and improve</w:t>
            </w:r>
          </w:p>
          <w:p w14:paraId="3166E78E" w14:textId="77777777" w:rsidR="00A01D68" w:rsidRDefault="00D501B3">
            <w:pPr>
              <w:keepNext/>
              <w:keepLines/>
              <w:spacing w:after="20" w:line="210" w:lineRule="exact"/>
              <w:ind w:left="202"/>
            </w:pPr>
            <w:r>
              <w:rPr>
                <w:rFonts w:cs="Calibri"/>
                <w:sz w:val="17"/>
              </w:rPr>
              <w:t>1. Sketch the fight as a sequence of steps: start, your turn, result, dummy’s turn, win or Infirmary. Where did the scrolling story hide the step you were on?</w:t>
            </w:r>
          </w:p>
          <w:p w14:paraId="53CE0515" w14:textId="77777777" w:rsidR="00A01D68" w:rsidRDefault="00D501B3">
            <w:pPr>
              <w:keepNext/>
              <w:keepLines/>
              <w:spacing w:after="20" w:line="210" w:lineRule="exact"/>
              <w:ind w:left="202"/>
            </w:pPr>
            <w:r>
              <w:rPr>
                <w:rFonts w:cs="Calibri"/>
                <w:sz w:val="17"/>
              </w:rPr>
              <w:t xml:space="preserve">2. Ember costs focus and can add burning. What would make it </w:t>
            </w:r>
            <w:r>
              <w:rPr>
                <w:rFonts w:cs="Calibri"/>
                <w:sz w:val="17"/>
              </w:rPr>
              <w:t>feel different from a normal attack — without a flashy effect deciding the damage?</w:t>
            </w:r>
          </w:p>
          <w:p w14:paraId="21A5CFF2" w14:textId="77777777" w:rsidR="00A01D68" w:rsidRDefault="00D501B3">
            <w:pPr>
              <w:keepNext/>
              <w:keepLines/>
              <w:spacing w:after="20" w:line="210" w:lineRule="exact"/>
              <w:ind w:left="202"/>
            </w:pPr>
            <w:r>
              <w:rPr>
                <w:rFonts w:cs="Calibri"/>
                <w:sz w:val="17"/>
              </w:rPr>
              <w:t xml:space="preserve">3. A lot of games </w:t>
            </w:r>
            <w:r>
              <w:rPr>
                <w:rFonts w:ascii="Consolas" w:hAnsi="Consolas" w:cs="Consolas"/>
                <w:b/>
                <w:sz w:val="16"/>
              </w:rPr>
              <w:t>take</w:t>
            </w:r>
            <w:r>
              <w:rPr>
                <w:rFonts w:cs="Calibri"/>
                <w:sz w:val="17"/>
              </w:rPr>
              <w:t xml:space="preserve"> over the </w:t>
            </w:r>
            <w:r>
              <w:rPr>
                <w:rFonts w:ascii="Consolas" w:hAnsi="Consolas" w:cs="Consolas"/>
                <w:b/>
                <w:sz w:val="16"/>
              </w:rPr>
              <w:t>who</w:t>
            </w:r>
            <w:r>
              <w:rPr>
                <w:rFonts w:cs="Calibri"/>
                <w:sz w:val="17"/>
              </w:rPr>
              <w:t xml:space="preserve">le screen for combat. Here it is more story lines. Suggest a feature: what belongs in a small fight box, and what must stay in the story so someone </w:t>
            </w:r>
            <w:r>
              <w:rPr>
                <w:rFonts w:ascii="Consolas" w:hAnsi="Consolas" w:cs="Consolas"/>
                <w:b/>
                <w:sz w:val="16"/>
              </w:rPr>
              <w:t>who</w:t>
            </w:r>
            <w:r>
              <w:rPr>
                <w:rFonts w:cs="Calibri"/>
                <w:sz w:val="17"/>
              </w:rPr>
              <w:t xml:space="preserve"> </w:t>
            </w:r>
            <w:r>
              <w:rPr>
                <w:rFonts w:ascii="Consolas" w:hAnsi="Consolas" w:cs="Consolas"/>
                <w:b/>
                <w:sz w:val="16"/>
              </w:rPr>
              <w:t>look</w:t>
            </w:r>
            <w:r>
              <w:rPr>
                <w:rFonts w:cs="Calibri"/>
                <w:sz w:val="17"/>
              </w:rPr>
              <w:t>s away can still reconstruct the fight?</w:t>
            </w:r>
          </w:p>
          <w:p w14:paraId="71273E2B" w14:textId="77777777" w:rsidR="00A01D68" w:rsidRDefault="00D501B3">
            <w:pPr>
              <w:keepNext/>
              <w:keepLines/>
              <w:spacing w:after="20" w:line="210" w:lineRule="exact"/>
              <w:ind w:left="202"/>
            </w:pPr>
            <w:r>
              <w:rPr>
                <w:rFonts w:cs="Calibri"/>
                <w:sz w:val="17"/>
              </w:rPr>
              <w:t>4. Waking in the Infirmary with your stuff is a class-fair rule. What does a player no longer have to worry about? Is that the right trade for a period?</w:t>
            </w:r>
          </w:p>
          <w:p w14:paraId="0988EDDD" w14:textId="77777777" w:rsidR="00A01D68" w:rsidRDefault="00D501B3">
            <w:pPr>
              <w:keepNext/>
              <w:keepLines/>
              <w:spacing w:after="20" w:line="210" w:lineRule="exact"/>
              <w:ind w:left="202"/>
            </w:pPr>
            <w:r>
              <w:rPr>
                <w:rFonts w:cs="Calibri"/>
                <w:sz w:val="17"/>
              </w:rPr>
              <w:t xml:space="preserve">5. Chat and fighting share one story. Suggest a rule for mixing them so the room can still </w:t>
            </w:r>
            <w:r>
              <w:rPr>
                <w:rFonts w:ascii="Consolas" w:hAnsi="Consolas" w:cs="Consolas"/>
                <w:b/>
                <w:sz w:val="16"/>
              </w:rPr>
              <w:t>talk</w:t>
            </w:r>
            <w:r>
              <w:rPr>
                <w:rFonts w:cs="Calibri"/>
                <w:sz w:val="17"/>
              </w:rPr>
              <w:t xml:space="preserve"> and you do not miss a number you needed.</w:t>
            </w:r>
          </w:p>
          <w:p w14:paraId="6519DCAC" w14:textId="77777777" w:rsidR="00A01D68" w:rsidRDefault="00D501B3">
            <w:pPr>
              <w:keepNext/>
              <w:keepLines/>
              <w:spacing w:before="60" w:line="180" w:lineRule="exact"/>
            </w:pPr>
            <w:r>
              <w:rPr>
                <w:rFonts w:cs="Calibri"/>
                <w:color w:val="4A4A4A"/>
                <w:sz w:val="15"/>
              </w:rPr>
              <w:t>Keep typed commands  ·  don’t use colour as the only clue  ·  the game decides what happened  ·  no whispers, PvP, or real names</w:t>
            </w:r>
          </w:p>
        </w:tc>
      </w:tr>
    </w:tbl>
    <w:p w14:paraId="54471389" w14:textId="77777777" w:rsidR="00A01D68" w:rsidRDefault="00D501B3">
      <w:pPr>
        <w:spacing w:line="20" w:lineRule="exact"/>
      </w:pPr>
      <w:r>
        <w:br w:type="page"/>
      </w:r>
    </w:p>
    <w:tbl>
      <w:tblPr>
        <w:tblW w:w="1080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800"/>
      </w:tblGrid>
      <w:tr w:rsidR="00A01D68" w14:paraId="2A899760" w14:textId="77777777">
        <w:trPr>
          <w:cantSplit/>
          <w:trHeight w:hRule="exact" w:val="6768"/>
          <w:jc w:val="center"/>
        </w:trPr>
        <w:tc>
          <w:tcPr>
            <w:tcW w:w="10800" w:type="dxa"/>
            <w:tcBorders>
              <w:top w:val="single" w:sz="12" w:space="0" w:color="1A1A1A"/>
              <w:left w:val="single" w:sz="12" w:space="0" w:color="1A1A1A"/>
              <w:bottom w:val="dashSmallGap" w:sz="8" w:space="0" w:color="888888"/>
              <w:right w:val="single" w:sz="12" w:space="0" w:color="1A1A1A"/>
            </w:tcBorders>
            <w:shd w:val="clear" w:color="auto" w:fill="F7F4EC"/>
            <w:tcMar>
              <w:top w:w="60" w:type="dxa"/>
              <w:left w:w="90" w:type="dxa"/>
              <w:bottom w:w="40" w:type="dxa"/>
              <w:right w:w="90" w:type="dxa"/>
            </w:tcMar>
          </w:tcPr>
          <w:p w14:paraId="45C5434A" w14:textId="77777777" w:rsidR="00A01D68" w:rsidRDefault="00D501B3">
            <w:pPr>
              <w:keepNext/>
              <w:keepLines/>
              <w:spacing w:line="200" w:lineRule="exact"/>
            </w:pPr>
            <w:r>
              <w:rPr>
                <w:rFonts w:cs="Calibri"/>
                <w:b/>
                <w:color w:val="4A4A4A"/>
                <w:sz w:val="16"/>
              </w:rPr>
              <w:lastRenderedPageBreak/>
              <w:t>THE GREENWOOD COLLEGIUM</w:t>
            </w:r>
            <w:r>
              <w:rPr>
                <w:rFonts w:cs="Calibri"/>
                <w:color w:val="4A4A4A"/>
                <w:sz w:val="16"/>
              </w:rPr>
              <w:t xml:space="preserve">   ·   FEATURE CARD   </w:t>
            </w:r>
            <w:r>
              <w:rPr>
                <w:rFonts w:cs="Calibri"/>
                <w:b/>
                <w:sz w:val="16"/>
              </w:rPr>
              <w:t>05 / 08</w:t>
            </w:r>
          </w:p>
          <w:p w14:paraId="3BB34387" w14:textId="77777777" w:rsidR="00A01D68" w:rsidRDefault="00D501B3">
            <w:pPr>
              <w:keepNext/>
              <w:keepLines/>
              <w:spacing w:before="20" w:after="20" w:line="320" w:lineRule="exact"/>
            </w:pPr>
            <w:r>
              <w:rPr>
                <w:rFonts w:cs="Calibri"/>
                <w:b/>
                <w:sz w:val="28"/>
              </w:rPr>
              <w:t>Your Pack and Who Owns What</w:t>
            </w:r>
          </w:p>
          <w:p w14:paraId="67325D1E" w14:textId="77777777" w:rsidR="00A01D68" w:rsidRDefault="00A01D68">
            <w:pPr>
              <w:keepNext/>
              <w:keepLines/>
              <w:pBdr>
                <w:bottom w:val="single" w:sz="10" w:space="1" w:color="1A1A1A"/>
              </w:pBdr>
              <w:spacing w:after="40" w:line="60" w:lineRule="exact"/>
            </w:pPr>
          </w:p>
          <w:p w14:paraId="122B4841" w14:textId="77777777" w:rsidR="00A01D68" w:rsidRDefault="00D501B3">
            <w:pPr>
              <w:keepNext/>
              <w:keepLines/>
              <w:spacing w:after="60" w:line="200" w:lineRule="exact"/>
            </w:pPr>
            <w:r>
              <w:rPr>
                <w:rFonts w:cs="Calibri"/>
                <w:color w:val="4A4A4A"/>
                <w:sz w:val="16"/>
              </w:rPr>
              <w:t>Play hard for 10 minutes. Then suggest a feature: who it helps, what you give up, how you’d know it worked.</w:t>
            </w:r>
          </w:p>
          <w:p w14:paraId="217F9EDC" w14:textId="77777777" w:rsidR="00A01D68" w:rsidRDefault="00D501B3">
            <w:pPr>
              <w:keepNext/>
              <w:keepLines/>
            </w:pPr>
            <w:r>
              <w:rPr>
                <w:rFonts w:cs="Calibri"/>
                <w:b/>
              </w:rPr>
              <w:t>What it is today</w:t>
            </w:r>
          </w:p>
          <w:p w14:paraId="37FE2F12" w14:textId="77777777" w:rsidR="00A01D68" w:rsidRDefault="00D501B3">
            <w:pPr>
              <w:keepNext/>
              <w:keepLines/>
              <w:spacing w:after="60" w:line="210" w:lineRule="exact"/>
            </w:pPr>
            <w:r>
              <w:rPr>
                <w:rFonts w:ascii="Consolas" w:hAnsi="Consolas" w:cs="Consolas"/>
                <w:b/>
                <w:sz w:val="16"/>
              </w:rPr>
              <w:t>take</w:t>
            </w:r>
            <w:r>
              <w:rPr>
                <w:rFonts w:cs="Calibri"/>
                <w:sz w:val="17"/>
              </w:rPr>
              <w:t xml:space="preserve">, </w:t>
            </w:r>
            <w:r>
              <w:rPr>
                <w:rFonts w:ascii="Consolas" w:hAnsi="Consolas" w:cs="Consolas"/>
                <w:b/>
                <w:sz w:val="16"/>
              </w:rPr>
              <w:t>drop</w:t>
            </w:r>
            <w:r>
              <w:rPr>
                <w:rFonts w:cs="Calibri"/>
                <w:sz w:val="17"/>
              </w:rPr>
              <w:t xml:space="preserve">, and </w:t>
            </w:r>
            <w:r>
              <w:rPr>
                <w:rFonts w:ascii="Consolas" w:hAnsi="Consolas" w:cs="Consolas"/>
                <w:b/>
                <w:sz w:val="16"/>
              </w:rPr>
              <w:t>inventory</w:t>
            </w:r>
            <w:r>
              <w:rPr>
                <w:rFonts w:cs="Calibri"/>
                <w:sz w:val="17"/>
              </w:rPr>
              <w:t xml:space="preserve"> (or i) are how you handle stuff. Each Collegian gets their own Small Copper Key. The moss-bound primer in the Library Stacks is one book for the </w:t>
            </w:r>
            <w:r>
              <w:rPr>
                <w:rFonts w:ascii="Consolas" w:hAnsi="Consolas" w:cs="Consolas"/>
                <w:b/>
                <w:sz w:val="16"/>
              </w:rPr>
              <w:t>who</w:t>
            </w:r>
            <w:r>
              <w:rPr>
                <w:rFonts w:cs="Calibri"/>
                <w:sz w:val="17"/>
              </w:rPr>
              <w:t>le school — two people cannot both have it. The noticeboard and staff are scenery: you cannot pick them up. You cannot wear gear yet, and there is no bag picture.</w:t>
            </w:r>
          </w:p>
          <w:p w14:paraId="2D609484" w14:textId="77777777" w:rsidR="00A01D68" w:rsidRDefault="00D501B3">
            <w:pPr>
              <w:keepNext/>
              <w:keepLines/>
              <w:spacing w:before="20"/>
            </w:pPr>
            <w:r>
              <w:rPr>
                <w:rFonts w:cs="Calibri"/>
                <w:b/>
              </w:rPr>
              <w:t>Try this first</w:t>
            </w:r>
          </w:p>
          <w:p w14:paraId="6D2E50A9" w14:textId="77777777" w:rsidR="00A01D68" w:rsidRDefault="00D501B3">
            <w:pPr>
              <w:keepNext/>
              <w:keepLines/>
              <w:spacing w:line="210" w:lineRule="exact"/>
              <w:ind w:left="202"/>
            </w:pPr>
            <w:r>
              <w:rPr>
                <w:rFonts w:cs="Calibri"/>
                <w:sz w:val="17"/>
              </w:rPr>
              <w:t xml:space="preserve">1. </w:t>
            </w:r>
            <w:r>
              <w:rPr>
                <w:rFonts w:ascii="Consolas" w:hAnsi="Consolas" w:cs="Consolas"/>
                <w:b/>
                <w:sz w:val="16"/>
              </w:rPr>
              <w:t>take key</w:t>
            </w:r>
            <w:r>
              <w:rPr>
                <w:rFonts w:cs="Calibri"/>
                <w:sz w:val="17"/>
              </w:rPr>
              <w:t xml:space="preserve">, </w:t>
            </w:r>
            <w:r>
              <w:rPr>
                <w:rFonts w:ascii="Consolas" w:hAnsi="Consolas" w:cs="Consolas"/>
                <w:b/>
                <w:sz w:val="16"/>
              </w:rPr>
              <w:t>inventory</w:t>
            </w:r>
            <w:r>
              <w:rPr>
                <w:rFonts w:cs="Calibri"/>
                <w:sz w:val="17"/>
              </w:rPr>
              <w:t xml:space="preserve">, </w:t>
            </w:r>
            <w:r>
              <w:rPr>
                <w:rFonts w:ascii="Consolas" w:hAnsi="Consolas" w:cs="Consolas"/>
                <w:b/>
                <w:sz w:val="16"/>
              </w:rPr>
              <w:t>drop key</w:t>
            </w:r>
            <w:r>
              <w:rPr>
                <w:rFonts w:cs="Calibri"/>
                <w:sz w:val="17"/>
              </w:rPr>
              <w:t xml:space="preserve">, </w:t>
            </w:r>
            <w:r>
              <w:rPr>
                <w:rFonts w:ascii="Consolas" w:hAnsi="Consolas" w:cs="Consolas"/>
                <w:b/>
                <w:sz w:val="16"/>
              </w:rPr>
              <w:t>look</w:t>
            </w:r>
            <w:r>
              <w:rPr>
                <w:rFonts w:cs="Calibri"/>
                <w:sz w:val="17"/>
              </w:rPr>
              <w:t xml:space="preserve">, </w:t>
            </w:r>
            <w:r>
              <w:rPr>
                <w:rFonts w:ascii="Consolas" w:hAnsi="Consolas" w:cs="Consolas"/>
                <w:b/>
                <w:sz w:val="16"/>
              </w:rPr>
              <w:t>take key</w:t>
            </w:r>
            <w:r>
              <w:rPr>
                <w:rFonts w:cs="Calibri"/>
                <w:sz w:val="17"/>
              </w:rPr>
              <w:t xml:space="preserve">. Then try </w:t>
            </w:r>
            <w:r>
              <w:rPr>
                <w:rFonts w:ascii="Consolas" w:hAnsi="Consolas" w:cs="Consolas"/>
                <w:b/>
                <w:sz w:val="16"/>
              </w:rPr>
              <w:t>take</w:t>
            </w:r>
            <w:r>
              <w:rPr>
                <w:rFonts w:cs="Calibri"/>
                <w:sz w:val="17"/>
              </w:rPr>
              <w:t xml:space="preserve"> on the noticeboard and on Porter. What does the refusal teach you?</w:t>
            </w:r>
          </w:p>
          <w:p w14:paraId="24D952E4" w14:textId="77777777" w:rsidR="00A01D68" w:rsidRDefault="00D501B3">
            <w:pPr>
              <w:keepNext/>
              <w:keepLines/>
              <w:spacing w:line="210" w:lineRule="exact"/>
              <w:ind w:left="202"/>
            </w:pPr>
            <w:r>
              <w:rPr>
                <w:rFonts w:cs="Calibri"/>
                <w:sz w:val="17"/>
              </w:rPr>
              <w:t>2. Race your partner to the Library (</w:t>
            </w:r>
            <w:r>
              <w:rPr>
                <w:rFonts w:ascii="Consolas" w:hAnsi="Consolas" w:cs="Consolas"/>
                <w:b/>
                <w:sz w:val="16"/>
              </w:rPr>
              <w:t>north</w:t>
            </w:r>
            <w:r>
              <w:rPr>
                <w:rFonts w:cs="Calibri"/>
                <w:sz w:val="17"/>
              </w:rPr>
              <w:t xml:space="preserve">, </w:t>
            </w:r>
            <w:r>
              <w:rPr>
                <w:rFonts w:ascii="Consolas" w:hAnsi="Consolas" w:cs="Consolas"/>
                <w:b/>
                <w:sz w:val="16"/>
              </w:rPr>
              <w:t>west</w:t>
            </w:r>
            <w:r>
              <w:rPr>
                <w:rFonts w:cs="Calibri"/>
                <w:sz w:val="17"/>
              </w:rPr>
              <w:t xml:space="preserve">) and both try </w:t>
            </w:r>
            <w:r>
              <w:rPr>
                <w:rFonts w:ascii="Consolas" w:hAnsi="Consolas" w:cs="Consolas"/>
                <w:b/>
                <w:sz w:val="16"/>
              </w:rPr>
              <w:t>take primer</w:t>
            </w:r>
            <w:r>
              <w:rPr>
                <w:rFonts w:cs="Calibri"/>
                <w:sz w:val="17"/>
              </w:rPr>
              <w:t>. One of you should fail. Why?</w:t>
            </w:r>
          </w:p>
          <w:p w14:paraId="404DB318" w14:textId="77777777" w:rsidR="00A01D68" w:rsidRDefault="00D501B3">
            <w:pPr>
              <w:keepNext/>
              <w:keepLines/>
              <w:spacing w:line="210" w:lineRule="exact"/>
              <w:ind w:left="202"/>
            </w:pPr>
            <w:r>
              <w:rPr>
                <w:rFonts w:cs="Calibri"/>
                <w:sz w:val="17"/>
              </w:rPr>
              <w:t>3. Drop the key in a room, leave, come back. Who is allowed to pick it up?</w:t>
            </w:r>
          </w:p>
          <w:p w14:paraId="7FDC7762" w14:textId="77777777" w:rsidR="00A01D68" w:rsidRDefault="00D501B3">
            <w:pPr>
              <w:keepNext/>
              <w:keepLines/>
              <w:spacing w:before="60"/>
            </w:pPr>
            <w:r>
              <w:rPr>
                <w:rFonts w:cs="Calibri"/>
                <w:b/>
              </w:rPr>
              <w:t>Suggest and improve</w:t>
            </w:r>
          </w:p>
          <w:p w14:paraId="47DCD85F" w14:textId="77777777" w:rsidR="00A01D68" w:rsidRDefault="00D501B3">
            <w:pPr>
              <w:keepNext/>
              <w:keepLines/>
              <w:spacing w:after="20" w:line="210" w:lineRule="exact"/>
              <w:ind w:left="202"/>
            </w:pPr>
            <w:r>
              <w:rPr>
                <w:rFonts w:cs="Calibri"/>
                <w:sz w:val="17"/>
              </w:rPr>
              <w:t xml:space="preserve">1. The game already has two kinds of stuff: “everyone gets their own” (the key) and “only one in the </w:t>
            </w:r>
            <w:r>
              <w:rPr>
                <w:rFonts w:cs="Calibri"/>
                <w:sz w:val="17"/>
              </w:rPr>
              <w:t>school” (the primer). When should a new item be which? How should the game tell you before you fail?</w:t>
            </w:r>
          </w:p>
          <w:p w14:paraId="7E659265" w14:textId="77777777" w:rsidR="00A01D68" w:rsidRDefault="00D501B3">
            <w:pPr>
              <w:keepNext/>
              <w:keepLines/>
              <w:spacing w:after="20" w:line="210" w:lineRule="exact"/>
              <w:ind w:left="202"/>
            </w:pPr>
            <w:r>
              <w:rPr>
                <w:rFonts w:cs="Calibri"/>
                <w:sz w:val="17"/>
              </w:rPr>
              <w:t xml:space="preserve">2. You cannot wear gear. Would an </w:t>
            </w:r>
            <w:r>
              <w:rPr>
                <w:rFonts w:ascii="Consolas" w:hAnsi="Consolas" w:cs="Consolas"/>
                <w:b/>
                <w:sz w:val="16"/>
              </w:rPr>
              <w:t>equip</w:t>
            </w:r>
            <w:r>
              <w:rPr>
                <w:rFonts w:cs="Calibri"/>
                <w:sz w:val="17"/>
              </w:rPr>
              <w:t xml:space="preserve"> feature change a choice you make today, or is it just a costume? What would fighting or </w:t>
            </w:r>
            <w:r>
              <w:rPr>
                <w:rFonts w:ascii="Consolas" w:hAnsi="Consolas" w:cs="Consolas"/>
                <w:b/>
                <w:sz w:val="16"/>
              </w:rPr>
              <w:t>quests</w:t>
            </w:r>
            <w:r>
              <w:rPr>
                <w:rFonts w:cs="Calibri"/>
                <w:sz w:val="17"/>
              </w:rPr>
              <w:t xml:space="preserve"> have to gain before worn gear matters?</w:t>
            </w:r>
          </w:p>
          <w:p w14:paraId="19AE1D63" w14:textId="77777777" w:rsidR="00A01D68" w:rsidRDefault="00D501B3">
            <w:pPr>
              <w:keepNext/>
              <w:keepLines/>
              <w:spacing w:after="20" w:line="210" w:lineRule="exact"/>
              <w:ind w:left="202"/>
            </w:pPr>
            <w:r>
              <w:rPr>
                <w:rFonts w:cs="Calibri"/>
                <w:sz w:val="17"/>
              </w:rPr>
              <w:t>3. Write two rules for a new feature: one a player can read (“you can pick up…”) and one the game follows (“</w:t>
            </w:r>
            <w:r>
              <w:rPr>
                <w:rFonts w:ascii="Consolas" w:hAnsi="Consolas" w:cs="Consolas"/>
                <w:b/>
                <w:sz w:val="16"/>
              </w:rPr>
              <w:t>take</w:t>
            </w:r>
            <w:r>
              <w:rPr>
                <w:rFonts w:cs="Calibri"/>
                <w:sz w:val="17"/>
              </w:rPr>
              <w:t xml:space="preserve"> fails when…”). Use the noticeboard vs the key as your examples.</w:t>
            </w:r>
          </w:p>
          <w:p w14:paraId="47AA19A2" w14:textId="77777777" w:rsidR="00A01D68" w:rsidRDefault="00D501B3">
            <w:pPr>
              <w:keepNext/>
              <w:keepLines/>
              <w:spacing w:after="20" w:line="210" w:lineRule="exact"/>
              <w:ind w:left="202"/>
            </w:pPr>
            <w:r>
              <w:rPr>
                <w:rFonts w:cs="Calibri"/>
                <w:sz w:val="17"/>
              </w:rPr>
              <w:t xml:space="preserve">4. If you </w:t>
            </w:r>
            <w:r>
              <w:rPr>
                <w:rFonts w:ascii="Consolas" w:hAnsi="Consolas" w:cs="Consolas"/>
                <w:b/>
                <w:sz w:val="16"/>
              </w:rPr>
              <w:t>drop</w:t>
            </w:r>
            <w:r>
              <w:rPr>
                <w:rFonts w:cs="Calibri"/>
                <w:sz w:val="17"/>
              </w:rPr>
              <w:t xml:space="preserve"> the key and a classmate </w:t>
            </w:r>
            <w:r>
              <w:rPr>
                <w:rFonts w:ascii="Consolas" w:hAnsi="Consolas" w:cs="Consolas"/>
                <w:b/>
                <w:sz w:val="16"/>
              </w:rPr>
              <w:t>take</w:t>
            </w:r>
            <w:r>
              <w:rPr>
                <w:rFonts w:cs="Calibri"/>
                <w:sz w:val="17"/>
              </w:rPr>
              <w:t xml:space="preserve">s it, is that part of the game, griefing, or a missing lock? Suggest a class-safe rule that is not “nobody may </w:t>
            </w:r>
            <w:r>
              <w:rPr>
                <w:rFonts w:ascii="Consolas" w:hAnsi="Consolas" w:cs="Consolas"/>
                <w:b/>
                <w:sz w:val="16"/>
              </w:rPr>
              <w:t>drop</w:t>
            </w:r>
            <w:r>
              <w:rPr>
                <w:rFonts w:cs="Calibri"/>
                <w:sz w:val="17"/>
              </w:rPr>
              <w:t xml:space="preserve"> items.”</w:t>
            </w:r>
          </w:p>
          <w:p w14:paraId="63A63E4E" w14:textId="77777777" w:rsidR="00A01D68" w:rsidRDefault="00D501B3">
            <w:pPr>
              <w:keepNext/>
              <w:keepLines/>
              <w:spacing w:after="20" w:line="210" w:lineRule="exact"/>
              <w:ind w:left="202"/>
            </w:pPr>
            <w:r>
              <w:rPr>
                <w:rFonts w:cs="Calibri"/>
                <w:sz w:val="17"/>
              </w:rPr>
              <w:t xml:space="preserve">5. Suggest a bag view that still needs typed </w:t>
            </w:r>
            <w:r>
              <w:rPr>
                <w:rFonts w:ascii="Consolas" w:hAnsi="Consolas" w:cs="Consolas"/>
                <w:b/>
                <w:sz w:val="16"/>
              </w:rPr>
              <w:t>take</w:t>
            </w:r>
            <w:r>
              <w:rPr>
                <w:rFonts w:cs="Calibri"/>
                <w:sz w:val="17"/>
              </w:rPr>
              <w:t xml:space="preserve">, </w:t>
            </w:r>
            <w:r>
              <w:rPr>
                <w:rFonts w:ascii="Consolas" w:hAnsi="Consolas" w:cs="Consolas"/>
                <w:b/>
                <w:sz w:val="16"/>
              </w:rPr>
              <w:t>drop</w:t>
            </w:r>
            <w:r>
              <w:rPr>
                <w:rFonts w:cs="Calibri"/>
                <w:sz w:val="17"/>
              </w:rPr>
              <w:t xml:space="preserve">, and </w:t>
            </w:r>
            <w:r>
              <w:rPr>
                <w:rFonts w:ascii="Consolas" w:hAnsi="Consolas" w:cs="Consolas"/>
                <w:b/>
                <w:sz w:val="16"/>
              </w:rPr>
              <w:t>inventory</w:t>
            </w:r>
            <w:r>
              <w:rPr>
                <w:rFonts w:cs="Calibri"/>
                <w:sz w:val="17"/>
              </w:rPr>
              <w:t xml:space="preserve">. How would you group things (quest, carry, junk) so it </w:t>
            </w:r>
            <w:r>
              <w:rPr>
                <w:rFonts w:ascii="Consolas" w:hAnsi="Consolas" w:cs="Consolas"/>
                <w:b/>
                <w:sz w:val="16"/>
              </w:rPr>
              <w:t>help</w:t>
            </w:r>
            <w:r>
              <w:rPr>
                <w:rFonts w:cs="Calibri"/>
                <w:sz w:val="17"/>
              </w:rPr>
              <w:t>s after a long period?</w:t>
            </w:r>
          </w:p>
          <w:p w14:paraId="7BB12A19" w14:textId="77777777" w:rsidR="00A01D68" w:rsidRDefault="00D501B3">
            <w:pPr>
              <w:keepNext/>
              <w:keepLines/>
              <w:spacing w:before="60" w:line="180" w:lineRule="exact"/>
            </w:pPr>
            <w:r>
              <w:rPr>
                <w:rFonts w:cs="Calibri"/>
                <w:color w:val="4A4A4A"/>
                <w:sz w:val="15"/>
              </w:rPr>
              <w:t>Keep typed commands  ·  don’t use colour as the only clue  ·  the game decides what happened  ·  no whispers, PvP, or real names</w:t>
            </w:r>
          </w:p>
          <w:p w14:paraId="56A8F346" w14:textId="77777777" w:rsidR="00A01D68" w:rsidRDefault="00D501B3">
            <w:pPr>
              <w:keepNext/>
              <w:keepLines/>
              <w:spacing w:before="40" w:line="180" w:lineRule="exact"/>
              <w:jc w:val="center"/>
            </w:pPr>
            <w:r>
              <w:rPr>
                <w:rFonts w:cs="Calibri"/>
                <w:color w:val="4A4A4A"/>
                <w:sz w:val="15"/>
              </w:rPr>
              <w:t>- - -  cut along this line  - - -</w:t>
            </w:r>
          </w:p>
        </w:tc>
      </w:tr>
      <w:tr w:rsidR="00A01D68" w14:paraId="54A0024C" w14:textId="77777777">
        <w:trPr>
          <w:cantSplit/>
          <w:trHeight w:hRule="exact" w:val="6768"/>
          <w:jc w:val="center"/>
        </w:trPr>
        <w:tc>
          <w:tcPr>
            <w:tcW w:w="10800" w:type="dxa"/>
            <w:tcBorders>
              <w:top w:val="single" w:sz="12" w:space="0" w:color="1A1A1A"/>
              <w:left w:val="single" w:sz="12" w:space="0" w:color="1A1A1A"/>
              <w:bottom w:val="single" w:sz="12" w:space="0" w:color="1A1A1A"/>
              <w:right w:val="single" w:sz="12" w:space="0" w:color="1A1A1A"/>
            </w:tcBorders>
            <w:shd w:val="clear" w:color="auto" w:fill="F7F4EC"/>
            <w:tcMar>
              <w:top w:w="60" w:type="dxa"/>
              <w:left w:w="90" w:type="dxa"/>
              <w:bottom w:w="40" w:type="dxa"/>
              <w:right w:w="90" w:type="dxa"/>
            </w:tcMar>
          </w:tcPr>
          <w:p w14:paraId="7B811AA2" w14:textId="77777777" w:rsidR="00A01D68" w:rsidRDefault="00D501B3">
            <w:pPr>
              <w:keepNext/>
              <w:keepLines/>
              <w:spacing w:line="200" w:lineRule="exact"/>
            </w:pPr>
            <w:r>
              <w:rPr>
                <w:rFonts w:cs="Calibri"/>
                <w:b/>
                <w:color w:val="4A4A4A"/>
                <w:sz w:val="16"/>
              </w:rPr>
              <w:t>THE GREENWOOD COLLEGIUM</w:t>
            </w:r>
            <w:r>
              <w:rPr>
                <w:rFonts w:cs="Calibri"/>
                <w:color w:val="4A4A4A"/>
                <w:sz w:val="16"/>
              </w:rPr>
              <w:t xml:space="preserve">   ·   FEATURE CARD   </w:t>
            </w:r>
            <w:r>
              <w:rPr>
                <w:rFonts w:cs="Calibri"/>
                <w:b/>
                <w:sz w:val="16"/>
              </w:rPr>
              <w:t>06 / 08</w:t>
            </w:r>
          </w:p>
          <w:p w14:paraId="22E7B41C" w14:textId="77777777" w:rsidR="00A01D68" w:rsidRDefault="00D501B3">
            <w:pPr>
              <w:keepNext/>
              <w:keepLines/>
              <w:spacing w:before="20" w:after="20" w:line="320" w:lineRule="exact"/>
            </w:pPr>
            <w:r>
              <w:rPr>
                <w:rFonts w:cs="Calibri"/>
                <w:b/>
                <w:sz w:val="28"/>
              </w:rPr>
              <w:t>Finding Your Way</w:t>
            </w:r>
          </w:p>
          <w:p w14:paraId="2DF5685F" w14:textId="77777777" w:rsidR="00A01D68" w:rsidRDefault="00A01D68">
            <w:pPr>
              <w:keepNext/>
              <w:keepLines/>
              <w:pBdr>
                <w:bottom w:val="single" w:sz="10" w:space="1" w:color="1A1A1A"/>
              </w:pBdr>
              <w:spacing w:after="40" w:line="60" w:lineRule="exact"/>
            </w:pPr>
          </w:p>
          <w:p w14:paraId="3AB1C1F4" w14:textId="77777777" w:rsidR="00A01D68" w:rsidRDefault="00D501B3">
            <w:pPr>
              <w:keepNext/>
              <w:keepLines/>
              <w:spacing w:after="60" w:line="200" w:lineRule="exact"/>
            </w:pPr>
            <w:r>
              <w:rPr>
                <w:rFonts w:cs="Calibri"/>
                <w:color w:val="4A4A4A"/>
                <w:sz w:val="16"/>
              </w:rPr>
              <w:t xml:space="preserve">Play hard for </w:t>
            </w:r>
            <w:r>
              <w:rPr>
                <w:rFonts w:cs="Calibri"/>
                <w:color w:val="4A4A4A"/>
                <w:sz w:val="16"/>
              </w:rPr>
              <w:t>10 minutes. Then suggest a feature: who it helps, what you give up, how you’d know it worked.</w:t>
            </w:r>
          </w:p>
          <w:p w14:paraId="506A8562" w14:textId="77777777" w:rsidR="00A01D68" w:rsidRDefault="00D501B3">
            <w:pPr>
              <w:keepNext/>
              <w:keepLines/>
            </w:pPr>
            <w:r>
              <w:rPr>
                <w:rFonts w:cs="Calibri"/>
                <w:b/>
              </w:rPr>
              <w:t>What it is today</w:t>
            </w:r>
          </w:p>
          <w:p w14:paraId="218BCEFB" w14:textId="77777777" w:rsidR="00A01D68" w:rsidRDefault="00D501B3">
            <w:pPr>
              <w:keepNext/>
              <w:keepLines/>
              <w:spacing w:after="60" w:line="210" w:lineRule="exact"/>
            </w:pPr>
            <w:r>
              <w:rPr>
                <w:rFonts w:cs="Calibri"/>
                <w:sz w:val="17"/>
              </w:rPr>
              <w:t xml:space="preserve">The school is 25 rooms joined by </w:t>
            </w:r>
            <w:r>
              <w:rPr>
                <w:rFonts w:ascii="Consolas" w:hAnsi="Consolas" w:cs="Consolas"/>
                <w:b/>
                <w:sz w:val="16"/>
              </w:rPr>
              <w:t>north</w:t>
            </w:r>
            <w:r>
              <w:rPr>
                <w:rFonts w:cs="Calibri"/>
                <w:sz w:val="17"/>
              </w:rPr>
              <w:t xml:space="preserve"> / </w:t>
            </w:r>
            <w:r>
              <w:rPr>
                <w:rFonts w:ascii="Consolas" w:hAnsi="Consolas" w:cs="Consolas"/>
                <w:b/>
                <w:sz w:val="16"/>
              </w:rPr>
              <w:t>south</w:t>
            </w:r>
            <w:r>
              <w:rPr>
                <w:rFonts w:cs="Calibri"/>
                <w:sz w:val="17"/>
              </w:rPr>
              <w:t xml:space="preserve"> / </w:t>
            </w:r>
            <w:r>
              <w:rPr>
                <w:rFonts w:ascii="Consolas" w:hAnsi="Consolas" w:cs="Consolas"/>
                <w:b/>
                <w:sz w:val="16"/>
              </w:rPr>
              <w:t>east</w:t>
            </w:r>
            <w:r>
              <w:rPr>
                <w:rFonts w:cs="Calibri"/>
                <w:sz w:val="17"/>
              </w:rPr>
              <w:t xml:space="preserve"> / </w:t>
            </w:r>
            <w:r>
              <w:rPr>
                <w:rFonts w:ascii="Consolas" w:hAnsi="Consolas" w:cs="Consolas"/>
                <w:b/>
                <w:sz w:val="16"/>
              </w:rPr>
              <w:t>west</w:t>
            </w:r>
            <w:r>
              <w:rPr>
                <w:rFonts w:cs="Calibri"/>
                <w:sz w:val="17"/>
              </w:rPr>
              <w:t xml:space="preserve"> — rooms and the paths between them, not an open world you walk pixel by pixel. </w:t>
            </w:r>
            <w:r>
              <w:rPr>
                <w:rFonts w:ascii="Consolas" w:hAnsi="Consolas" w:cs="Consolas"/>
                <w:b/>
                <w:sz w:val="16"/>
              </w:rPr>
              <w:t>look</w:t>
            </w:r>
            <w:r>
              <w:rPr>
                <w:rFonts w:cs="Calibri"/>
                <w:sz w:val="17"/>
              </w:rPr>
              <w:t xml:space="preserve"> lists the exits from the room you are in. There is no </w:t>
            </w:r>
            <w:r>
              <w:rPr>
                <w:rFonts w:ascii="Consolas" w:hAnsi="Consolas" w:cs="Consolas"/>
                <w:b/>
                <w:sz w:val="16"/>
              </w:rPr>
              <w:t>map</w:t>
            </w:r>
            <w:r>
              <w:rPr>
                <w:rFonts w:cs="Calibri"/>
                <w:sz w:val="17"/>
              </w:rPr>
              <w:t xml:space="preserve"> command and no picture of where you have been. The game file has </w:t>
            </w:r>
            <w:r>
              <w:rPr>
                <w:rFonts w:ascii="Consolas" w:hAnsi="Consolas" w:cs="Consolas"/>
                <w:b/>
                <w:sz w:val="16"/>
              </w:rPr>
              <w:t>map</w:t>
            </w:r>
            <w:r>
              <w:rPr>
                <w:rFonts w:cs="Calibri"/>
                <w:sz w:val="17"/>
              </w:rPr>
              <w:t xml:space="preserve"> positions; players never see them. Hidden doors are not in play yet.</w:t>
            </w:r>
          </w:p>
          <w:p w14:paraId="0B902683" w14:textId="77777777" w:rsidR="00A01D68" w:rsidRDefault="00D501B3">
            <w:pPr>
              <w:keepNext/>
              <w:keepLines/>
              <w:spacing w:before="20"/>
            </w:pPr>
            <w:r>
              <w:rPr>
                <w:rFonts w:cs="Calibri"/>
                <w:b/>
              </w:rPr>
              <w:t>Try this first</w:t>
            </w:r>
          </w:p>
          <w:p w14:paraId="34223353" w14:textId="77777777" w:rsidR="00A01D68" w:rsidRDefault="00D501B3">
            <w:pPr>
              <w:keepNext/>
              <w:keepLines/>
              <w:spacing w:line="210" w:lineRule="exact"/>
              <w:ind w:left="202"/>
            </w:pPr>
            <w:r>
              <w:rPr>
                <w:rFonts w:cs="Calibri"/>
                <w:sz w:val="17"/>
              </w:rPr>
              <w:t>1. From Lantern Court, reach the Clock Tower with no notes (</w:t>
            </w:r>
            <w:r>
              <w:rPr>
                <w:rFonts w:ascii="Consolas" w:hAnsi="Consolas" w:cs="Consolas"/>
                <w:b/>
                <w:sz w:val="16"/>
              </w:rPr>
              <w:t>north, north, east</w:t>
            </w:r>
            <w:r>
              <w:rPr>
                <w:rFonts w:cs="Calibri"/>
                <w:sz w:val="17"/>
              </w:rPr>
              <w:t>). Come back a different way.</w:t>
            </w:r>
          </w:p>
          <w:p w14:paraId="1F17D8C9" w14:textId="77777777" w:rsidR="00A01D68" w:rsidRDefault="00D501B3">
            <w:pPr>
              <w:keepNext/>
              <w:keepLines/>
              <w:spacing w:line="210" w:lineRule="exact"/>
              <w:ind w:left="202"/>
            </w:pPr>
            <w:r>
              <w:rPr>
                <w:rFonts w:cs="Calibri"/>
                <w:sz w:val="17"/>
              </w:rPr>
              <w:t>2. From memory, sketch every room you walked and the exits you are sure of. Mark guesses with ?.</w:t>
            </w:r>
          </w:p>
          <w:p w14:paraId="70E4647E" w14:textId="77777777" w:rsidR="00A01D68" w:rsidRDefault="00D501B3">
            <w:pPr>
              <w:keepNext/>
              <w:keepLines/>
              <w:spacing w:line="210" w:lineRule="exact"/>
              <w:ind w:left="202"/>
            </w:pPr>
            <w:r>
              <w:rPr>
                <w:rFonts w:cs="Calibri"/>
                <w:sz w:val="17"/>
              </w:rPr>
              <w:t xml:space="preserve">3. Find the Quiet Chapel or the Archive Cellar without this card. When you are lost, you may only </w:t>
            </w:r>
            <w:r>
              <w:rPr>
                <w:rFonts w:ascii="Consolas" w:hAnsi="Consolas" w:cs="Consolas"/>
                <w:b/>
                <w:sz w:val="16"/>
              </w:rPr>
              <w:t>use</w:t>
            </w:r>
            <w:r>
              <w:rPr>
                <w:rFonts w:cs="Calibri"/>
                <w:sz w:val="17"/>
              </w:rPr>
              <w:t xml:space="preserve"> </w:t>
            </w:r>
            <w:r>
              <w:rPr>
                <w:rFonts w:ascii="Consolas" w:hAnsi="Consolas" w:cs="Consolas"/>
                <w:b/>
                <w:sz w:val="16"/>
              </w:rPr>
              <w:t>look</w:t>
            </w:r>
            <w:r>
              <w:rPr>
                <w:rFonts w:cs="Calibri"/>
                <w:sz w:val="17"/>
              </w:rPr>
              <w:t>. Compare sketches with your partner.</w:t>
            </w:r>
          </w:p>
          <w:p w14:paraId="04F02EF0" w14:textId="77777777" w:rsidR="00A01D68" w:rsidRDefault="00D501B3">
            <w:pPr>
              <w:keepNext/>
              <w:keepLines/>
              <w:spacing w:before="60"/>
            </w:pPr>
            <w:r>
              <w:rPr>
                <w:rFonts w:cs="Calibri"/>
                <w:b/>
              </w:rPr>
              <w:t>Suggest and improve</w:t>
            </w:r>
          </w:p>
          <w:p w14:paraId="0D4555BA" w14:textId="77777777" w:rsidR="00A01D68" w:rsidRDefault="00D501B3">
            <w:pPr>
              <w:keepNext/>
              <w:keepLines/>
              <w:spacing w:after="20" w:line="210" w:lineRule="exact"/>
              <w:ind w:left="202"/>
            </w:pPr>
            <w:r>
              <w:rPr>
                <w:rFonts w:cs="Calibri"/>
                <w:sz w:val="17"/>
              </w:rPr>
              <w:t xml:space="preserve">1. A later </w:t>
            </w:r>
            <w:r>
              <w:rPr>
                <w:rFonts w:ascii="Consolas" w:hAnsi="Consolas" w:cs="Consolas"/>
                <w:b/>
                <w:sz w:val="16"/>
              </w:rPr>
              <w:t>map</w:t>
            </w:r>
            <w:r>
              <w:rPr>
                <w:rFonts w:cs="Calibri"/>
                <w:sz w:val="17"/>
              </w:rPr>
              <w:t xml:space="preserve"> would be rooms and the paths between them — not a pretty painting. What would a small </w:t>
            </w:r>
            <w:r>
              <w:rPr>
                <w:rFonts w:ascii="Consolas" w:hAnsi="Consolas" w:cs="Consolas"/>
                <w:b/>
                <w:sz w:val="16"/>
              </w:rPr>
              <w:t>map</w:t>
            </w:r>
            <w:r>
              <w:rPr>
                <w:rFonts w:cs="Calibri"/>
                <w:sz w:val="17"/>
              </w:rPr>
              <w:t xml:space="preserve"> show that </w:t>
            </w:r>
            <w:r>
              <w:rPr>
                <w:rFonts w:ascii="Consolas" w:hAnsi="Consolas" w:cs="Consolas"/>
                <w:b/>
                <w:sz w:val="16"/>
              </w:rPr>
              <w:t>look</w:t>
            </w:r>
            <w:r>
              <w:rPr>
                <w:rFonts w:cs="Calibri"/>
                <w:sz w:val="17"/>
              </w:rPr>
              <w:t xml:space="preserve"> does not? When would pretty art lie?</w:t>
            </w:r>
          </w:p>
          <w:p w14:paraId="37F67E50" w14:textId="77777777" w:rsidR="00A01D68" w:rsidRDefault="00D501B3">
            <w:pPr>
              <w:keepNext/>
              <w:keepLines/>
              <w:spacing w:after="20" w:line="210" w:lineRule="exact"/>
              <w:ind w:left="202"/>
            </w:pPr>
            <w:r>
              <w:rPr>
                <w:rFonts w:cs="Calibri"/>
                <w:sz w:val="17"/>
              </w:rPr>
              <w:t xml:space="preserve">2. Like fog of war in other games: do you show only rooms you have visited, or also exits you have already seen? What about a room you walked through without </w:t>
            </w:r>
            <w:r>
              <w:rPr>
                <w:rFonts w:ascii="Consolas" w:hAnsi="Consolas" w:cs="Consolas"/>
                <w:b/>
                <w:sz w:val="16"/>
              </w:rPr>
              <w:t>look</w:t>
            </w:r>
            <w:r>
              <w:rPr>
                <w:rFonts w:cs="Calibri"/>
                <w:sz w:val="17"/>
              </w:rPr>
              <w:t>ing?</w:t>
            </w:r>
          </w:p>
          <w:p w14:paraId="06589051" w14:textId="77777777" w:rsidR="00A01D68" w:rsidRDefault="00D501B3">
            <w:pPr>
              <w:keepNext/>
              <w:keepLines/>
              <w:spacing w:after="20" w:line="210" w:lineRule="exact"/>
              <w:ind w:left="202"/>
            </w:pPr>
            <w:r>
              <w:rPr>
                <w:rFonts w:cs="Calibri"/>
                <w:sz w:val="17"/>
              </w:rPr>
              <w:t xml:space="preserve">3. Name a </w:t>
            </w:r>
            <w:r>
              <w:rPr>
                <w:rFonts w:ascii="Consolas" w:hAnsi="Consolas" w:cs="Consolas"/>
                <w:b/>
                <w:sz w:val="16"/>
              </w:rPr>
              <w:t>map</w:t>
            </w:r>
            <w:r>
              <w:rPr>
                <w:rFonts w:cs="Calibri"/>
                <w:sz w:val="17"/>
              </w:rPr>
              <w:t xml:space="preserve"> habit from a game you know (mini-</w:t>
            </w:r>
            <w:r>
              <w:rPr>
                <w:rFonts w:ascii="Consolas" w:hAnsi="Consolas" w:cs="Consolas"/>
                <w:b/>
                <w:sz w:val="16"/>
              </w:rPr>
              <w:t>map</w:t>
            </w:r>
            <w:r>
              <w:rPr>
                <w:rFonts w:cs="Calibri"/>
                <w:sz w:val="17"/>
              </w:rPr>
              <w:t xml:space="preserve">, compass, fast travel). Which would </w:t>
            </w:r>
            <w:r>
              <w:rPr>
                <w:rFonts w:ascii="Consolas" w:hAnsi="Consolas" w:cs="Consolas"/>
                <w:b/>
                <w:sz w:val="16"/>
              </w:rPr>
              <w:t>help</w:t>
            </w:r>
            <w:r>
              <w:rPr>
                <w:rFonts w:cs="Calibri"/>
                <w:sz w:val="17"/>
              </w:rPr>
              <w:t xml:space="preserve"> here? Which would make typing </w:t>
            </w:r>
            <w:r>
              <w:rPr>
                <w:rFonts w:ascii="Consolas" w:hAnsi="Consolas" w:cs="Consolas"/>
                <w:b/>
                <w:sz w:val="16"/>
              </w:rPr>
              <w:t>north</w:t>
            </w:r>
            <w:r>
              <w:rPr>
                <w:rFonts w:cs="Calibri"/>
                <w:sz w:val="17"/>
              </w:rPr>
              <w:t xml:space="preserve"> / </w:t>
            </w:r>
            <w:r>
              <w:rPr>
                <w:rFonts w:ascii="Consolas" w:hAnsi="Consolas" w:cs="Consolas"/>
                <w:b/>
                <w:sz w:val="16"/>
              </w:rPr>
              <w:t>south</w:t>
            </w:r>
            <w:r>
              <w:rPr>
                <w:rFonts w:cs="Calibri"/>
                <w:sz w:val="17"/>
              </w:rPr>
              <w:t xml:space="preserve"> pointless?</w:t>
            </w:r>
          </w:p>
          <w:p w14:paraId="0EA53152" w14:textId="77777777" w:rsidR="00A01D68" w:rsidRDefault="00D501B3">
            <w:pPr>
              <w:keepNext/>
              <w:keepLines/>
              <w:spacing w:after="20" w:line="210" w:lineRule="exact"/>
              <w:ind w:left="202"/>
            </w:pPr>
            <w:r>
              <w:rPr>
                <w:rFonts w:cs="Calibri"/>
                <w:sz w:val="17"/>
              </w:rPr>
              <w:t xml:space="preserve">4. Thirty students will get lost in the same 25 rooms. Is that a writing problem, a missing </w:t>
            </w:r>
            <w:r>
              <w:rPr>
                <w:rFonts w:ascii="Consolas" w:hAnsi="Consolas" w:cs="Consolas"/>
                <w:b/>
                <w:sz w:val="16"/>
              </w:rPr>
              <w:t>map</w:t>
            </w:r>
            <w:r>
              <w:rPr>
                <w:rFonts w:cs="Calibri"/>
                <w:sz w:val="17"/>
              </w:rPr>
              <w:t>, or part of the first-hour adventure? Defend one.</w:t>
            </w:r>
          </w:p>
          <w:p w14:paraId="7261CB9C" w14:textId="77777777" w:rsidR="00A01D68" w:rsidRDefault="00D501B3">
            <w:pPr>
              <w:keepNext/>
              <w:keepLines/>
              <w:spacing w:after="20" w:line="210" w:lineRule="exact"/>
              <w:ind w:left="202"/>
            </w:pPr>
            <w:r>
              <w:rPr>
                <w:rFonts w:cs="Calibri"/>
                <w:sz w:val="17"/>
              </w:rPr>
              <w:t xml:space="preserve">5. Suggest an honest </w:t>
            </w:r>
            <w:r>
              <w:rPr>
                <w:rFonts w:ascii="Consolas" w:hAnsi="Consolas" w:cs="Consolas"/>
                <w:b/>
                <w:sz w:val="16"/>
              </w:rPr>
              <w:t>map</w:t>
            </w:r>
            <w:r>
              <w:rPr>
                <w:rFonts w:cs="Calibri"/>
                <w:sz w:val="17"/>
              </w:rPr>
              <w:t xml:space="preserve"> feature: you, rooms you have found, exits you have found, no secrets, readable if someone prints it in black and white. What must the game remember after you log out?</w:t>
            </w:r>
          </w:p>
          <w:p w14:paraId="2CCD220C" w14:textId="77777777" w:rsidR="00A01D68" w:rsidRDefault="00D501B3">
            <w:pPr>
              <w:keepNext/>
              <w:keepLines/>
              <w:spacing w:before="60" w:line="180" w:lineRule="exact"/>
            </w:pPr>
            <w:r>
              <w:rPr>
                <w:rFonts w:cs="Calibri"/>
                <w:color w:val="4A4A4A"/>
                <w:sz w:val="15"/>
              </w:rPr>
              <w:t>Keep typed commands  ·  don’t use colour as the only clue  ·  the game decides what happened  ·  no whispers, PvP, or real names</w:t>
            </w:r>
          </w:p>
        </w:tc>
      </w:tr>
    </w:tbl>
    <w:p w14:paraId="1984F295" w14:textId="77777777" w:rsidR="00A01D68" w:rsidRDefault="00D501B3">
      <w:pPr>
        <w:spacing w:line="20" w:lineRule="exact"/>
      </w:pPr>
      <w:r>
        <w:br w:type="page"/>
      </w:r>
    </w:p>
    <w:tbl>
      <w:tblPr>
        <w:tblW w:w="1080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800"/>
      </w:tblGrid>
      <w:tr w:rsidR="00A01D68" w14:paraId="191BB9A7" w14:textId="77777777">
        <w:trPr>
          <w:cantSplit/>
          <w:trHeight w:hRule="exact" w:val="6768"/>
          <w:jc w:val="center"/>
        </w:trPr>
        <w:tc>
          <w:tcPr>
            <w:tcW w:w="10800" w:type="dxa"/>
            <w:tcBorders>
              <w:top w:val="single" w:sz="12" w:space="0" w:color="1A1A1A"/>
              <w:left w:val="single" w:sz="12" w:space="0" w:color="1A1A1A"/>
              <w:bottom w:val="dashSmallGap" w:sz="8" w:space="0" w:color="888888"/>
              <w:right w:val="single" w:sz="12" w:space="0" w:color="1A1A1A"/>
            </w:tcBorders>
            <w:shd w:val="clear" w:color="auto" w:fill="F7F4EC"/>
            <w:tcMar>
              <w:top w:w="60" w:type="dxa"/>
              <w:left w:w="90" w:type="dxa"/>
              <w:bottom w:w="40" w:type="dxa"/>
              <w:right w:w="90" w:type="dxa"/>
            </w:tcMar>
          </w:tcPr>
          <w:p w14:paraId="1C5AF0DC" w14:textId="77777777" w:rsidR="00A01D68" w:rsidRDefault="00D501B3">
            <w:pPr>
              <w:keepNext/>
              <w:keepLines/>
              <w:spacing w:line="200" w:lineRule="exact"/>
            </w:pPr>
            <w:r>
              <w:rPr>
                <w:rFonts w:cs="Calibri"/>
                <w:b/>
                <w:color w:val="4A4A4A"/>
                <w:sz w:val="16"/>
              </w:rPr>
              <w:lastRenderedPageBreak/>
              <w:t>THE GREENWOOD COLLEGIUM</w:t>
            </w:r>
            <w:r>
              <w:rPr>
                <w:rFonts w:cs="Calibri"/>
                <w:color w:val="4A4A4A"/>
                <w:sz w:val="16"/>
              </w:rPr>
              <w:t xml:space="preserve">   ·   FEATURE CARD   </w:t>
            </w:r>
            <w:r>
              <w:rPr>
                <w:rFonts w:cs="Calibri"/>
                <w:b/>
                <w:sz w:val="16"/>
              </w:rPr>
              <w:t>07 / 08</w:t>
            </w:r>
          </w:p>
          <w:p w14:paraId="67D6DA46" w14:textId="77777777" w:rsidR="00A01D68" w:rsidRDefault="00D501B3">
            <w:pPr>
              <w:keepNext/>
              <w:keepLines/>
              <w:spacing w:before="20" w:after="20" w:line="320" w:lineRule="exact"/>
            </w:pPr>
            <w:r>
              <w:rPr>
                <w:rFonts w:cs="Calibri"/>
                <w:b/>
                <w:sz w:val="28"/>
              </w:rPr>
              <w:t>Reading the Live Story</w:t>
            </w:r>
          </w:p>
          <w:p w14:paraId="38808BAB" w14:textId="77777777" w:rsidR="00A01D68" w:rsidRDefault="00A01D68">
            <w:pPr>
              <w:keepNext/>
              <w:keepLines/>
              <w:pBdr>
                <w:bottom w:val="single" w:sz="10" w:space="1" w:color="1A1A1A"/>
              </w:pBdr>
              <w:spacing w:after="40" w:line="60" w:lineRule="exact"/>
            </w:pPr>
          </w:p>
          <w:p w14:paraId="367AE99A" w14:textId="77777777" w:rsidR="00A01D68" w:rsidRDefault="00D501B3">
            <w:pPr>
              <w:keepNext/>
              <w:keepLines/>
              <w:spacing w:after="60" w:line="200" w:lineRule="exact"/>
            </w:pPr>
            <w:r>
              <w:rPr>
                <w:rFonts w:cs="Calibri"/>
                <w:color w:val="4A4A4A"/>
                <w:sz w:val="16"/>
              </w:rPr>
              <w:t xml:space="preserve">Play hard for 10 </w:t>
            </w:r>
            <w:r>
              <w:rPr>
                <w:rFonts w:cs="Calibri"/>
                <w:color w:val="4A4A4A"/>
                <w:sz w:val="16"/>
              </w:rPr>
              <w:t>minutes. Then suggest a feature: who it helps, what you give up, how you’d know it worked.</w:t>
            </w:r>
          </w:p>
          <w:p w14:paraId="2460818E" w14:textId="77777777" w:rsidR="00A01D68" w:rsidRDefault="00D501B3">
            <w:pPr>
              <w:keepNext/>
              <w:keepLines/>
            </w:pPr>
            <w:r>
              <w:rPr>
                <w:rFonts w:cs="Calibri"/>
                <w:b/>
              </w:rPr>
              <w:t>What it is today</w:t>
            </w:r>
          </w:p>
          <w:p w14:paraId="2556D870" w14:textId="77777777" w:rsidR="00A01D68" w:rsidRDefault="00D501B3">
            <w:pPr>
              <w:keepNext/>
              <w:keepLines/>
              <w:spacing w:after="60" w:line="210" w:lineRule="exact"/>
            </w:pPr>
            <w:r>
              <w:rPr>
                <w:rFonts w:cs="Calibri"/>
                <w:sz w:val="17"/>
              </w:rPr>
              <w:t xml:space="preserve">The gold window is the </w:t>
            </w:r>
            <w:r>
              <w:rPr>
                <w:rFonts w:ascii="Consolas" w:hAnsi="Consolas" w:cs="Consolas"/>
                <w:b/>
                <w:sz w:val="16"/>
              </w:rPr>
              <w:t>who</w:t>
            </w:r>
            <w:r>
              <w:rPr>
                <w:rFonts w:cs="Calibri"/>
                <w:sz w:val="17"/>
              </w:rPr>
              <w:t xml:space="preserve">le game: speech, people arriving, </w:t>
            </w:r>
            <w:r>
              <w:rPr>
                <w:rFonts w:ascii="Consolas" w:hAnsi="Consolas" w:cs="Consolas"/>
                <w:b/>
                <w:sz w:val="16"/>
              </w:rPr>
              <w:t>look</w:t>
            </w:r>
            <w:r>
              <w:rPr>
                <w:rFonts w:cs="Calibri"/>
                <w:sz w:val="17"/>
              </w:rPr>
              <w:t xml:space="preserve">s, fights, and </w:t>
            </w:r>
            <w:r>
              <w:rPr>
                <w:rFonts w:ascii="Consolas" w:hAnsi="Consolas" w:cs="Consolas"/>
                <w:b/>
                <w:sz w:val="16"/>
              </w:rPr>
              <w:t>quests</w:t>
            </w:r>
            <w:r>
              <w:rPr>
                <w:rFonts w:cs="Calibri"/>
                <w:sz w:val="17"/>
              </w:rPr>
              <w:t xml:space="preserve"> all share one scrolling story. Colours and written labels mark different kinds of line. If you scroll up to reread, new lines stop chasing you; </w:t>
            </w:r>
            <w:r>
              <w:rPr>
                <w:rFonts w:ascii="Consolas" w:hAnsi="Consolas" w:cs="Consolas"/>
                <w:b/>
                <w:sz w:val="16"/>
              </w:rPr>
              <w:t>New messages</w:t>
            </w:r>
            <w:r>
              <w:rPr>
                <w:rFonts w:cs="Calibri"/>
                <w:sz w:val="17"/>
              </w:rPr>
              <w:t xml:space="preserve"> jumps you back. You cannot filter or pin a line.</w:t>
            </w:r>
          </w:p>
          <w:p w14:paraId="0FBA0ED7" w14:textId="77777777" w:rsidR="00A01D68" w:rsidRDefault="00D501B3">
            <w:pPr>
              <w:keepNext/>
              <w:keepLines/>
              <w:spacing w:before="20"/>
            </w:pPr>
            <w:r>
              <w:rPr>
                <w:rFonts w:cs="Calibri"/>
                <w:b/>
              </w:rPr>
              <w:t>Try this first</w:t>
            </w:r>
          </w:p>
          <w:p w14:paraId="6FD812E3" w14:textId="77777777" w:rsidR="00A01D68" w:rsidRDefault="00D501B3">
            <w:pPr>
              <w:keepNext/>
              <w:keepLines/>
              <w:spacing w:line="210" w:lineRule="exact"/>
              <w:ind w:left="202"/>
            </w:pPr>
            <w:r>
              <w:rPr>
                <w:rFonts w:cs="Calibri"/>
                <w:sz w:val="17"/>
              </w:rPr>
              <w:t xml:space="preserve">1. Stay in a busy Lantern Court. </w:t>
            </w:r>
            <w:r>
              <w:rPr>
                <w:rFonts w:ascii="Consolas" w:hAnsi="Consolas" w:cs="Consolas"/>
                <w:b/>
                <w:sz w:val="16"/>
              </w:rPr>
              <w:t>look</w:t>
            </w:r>
            <w:r>
              <w:rPr>
                <w:rFonts w:cs="Calibri"/>
                <w:sz w:val="17"/>
              </w:rPr>
              <w:t>, then stand still for two minutes. How many kinds of line show up?</w:t>
            </w:r>
          </w:p>
          <w:p w14:paraId="4F5984ED" w14:textId="77777777" w:rsidR="00A01D68" w:rsidRDefault="00D501B3">
            <w:pPr>
              <w:keepNext/>
              <w:keepLines/>
              <w:spacing w:line="210" w:lineRule="exact"/>
              <w:ind w:left="202"/>
            </w:pPr>
            <w:r>
              <w:rPr>
                <w:rFonts w:cs="Calibri"/>
                <w:sz w:val="17"/>
              </w:rPr>
              <w:t xml:space="preserve">2. Scroll up to reread a </w:t>
            </w:r>
            <w:r>
              <w:rPr>
                <w:rFonts w:ascii="Consolas" w:hAnsi="Consolas" w:cs="Consolas"/>
                <w:b/>
                <w:sz w:val="16"/>
              </w:rPr>
              <w:t>look</w:t>
            </w:r>
            <w:r>
              <w:rPr>
                <w:rFonts w:cs="Calibri"/>
                <w:sz w:val="17"/>
              </w:rPr>
              <w:t xml:space="preserve"> and stay there while people keep arriving and </w:t>
            </w:r>
            <w:r>
              <w:rPr>
                <w:rFonts w:ascii="Consolas" w:hAnsi="Consolas" w:cs="Consolas"/>
                <w:b/>
                <w:sz w:val="16"/>
              </w:rPr>
              <w:t>talk</w:t>
            </w:r>
            <w:r>
              <w:rPr>
                <w:rFonts w:cs="Calibri"/>
                <w:sz w:val="17"/>
              </w:rPr>
              <w:t xml:space="preserve">ing. Use </w:t>
            </w:r>
            <w:r>
              <w:rPr>
                <w:rFonts w:ascii="Consolas" w:hAnsi="Consolas" w:cs="Consolas"/>
                <w:b/>
                <w:sz w:val="16"/>
              </w:rPr>
              <w:t>New messages</w:t>
            </w:r>
            <w:r>
              <w:rPr>
                <w:rFonts w:cs="Calibri"/>
                <w:sz w:val="17"/>
              </w:rPr>
              <w:t>.</w:t>
            </w:r>
          </w:p>
          <w:p w14:paraId="384D58AE" w14:textId="77777777" w:rsidR="00A01D68" w:rsidRDefault="00D501B3">
            <w:pPr>
              <w:keepNext/>
              <w:keepLines/>
              <w:spacing w:line="210" w:lineRule="exact"/>
              <w:ind w:left="202"/>
            </w:pPr>
            <w:r>
              <w:rPr>
                <w:rFonts w:cs="Calibri"/>
                <w:sz w:val="17"/>
              </w:rPr>
              <w:t xml:space="preserve">3. Start a quest update or a fight, then immediately </w:t>
            </w:r>
            <w:r>
              <w:rPr>
                <w:rFonts w:ascii="Consolas" w:hAnsi="Consolas" w:cs="Consolas"/>
                <w:b/>
                <w:sz w:val="16"/>
              </w:rPr>
              <w:t>say</w:t>
            </w:r>
            <w:r>
              <w:rPr>
                <w:rFonts w:cs="Calibri"/>
                <w:sz w:val="17"/>
              </w:rPr>
              <w:t xml:space="preserve">. Which line grabs you? Tell your partner what happened in the last minute if they </w:t>
            </w:r>
            <w:r>
              <w:rPr>
                <w:rFonts w:ascii="Consolas" w:hAnsi="Consolas" w:cs="Consolas"/>
                <w:b/>
                <w:sz w:val="16"/>
              </w:rPr>
              <w:t>look</w:t>
            </w:r>
            <w:r>
              <w:rPr>
                <w:rFonts w:cs="Calibri"/>
                <w:sz w:val="17"/>
              </w:rPr>
              <w:t>ed away.</w:t>
            </w:r>
          </w:p>
          <w:p w14:paraId="0A4FEA39" w14:textId="77777777" w:rsidR="00A01D68" w:rsidRDefault="00D501B3">
            <w:pPr>
              <w:keepNext/>
              <w:keepLines/>
              <w:spacing w:before="60"/>
            </w:pPr>
            <w:r>
              <w:rPr>
                <w:rFonts w:cs="Calibri"/>
                <w:b/>
              </w:rPr>
              <w:t>Suggest and improve</w:t>
            </w:r>
          </w:p>
          <w:p w14:paraId="36D94C79" w14:textId="77777777" w:rsidR="00A01D68" w:rsidRDefault="00D501B3">
            <w:pPr>
              <w:keepNext/>
              <w:keepLines/>
              <w:spacing w:after="20" w:line="210" w:lineRule="exact"/>
              <w:ind w:left="202"/>
            </w:pPr>
            <w:r>
              <w:rPr>
                <w:rFonts w:cs="Calibri"/>
                <w:sz w:val="17"/>
              </w:rPr>
              <w:t xml:space="preserve">1. This is not a chat app with a game stuck on. The story is the game. Which new lines should yank you to the bottom, and which should wait behind </w:t>
            </w:r>
            <w:r>
              <w:rPr>
                <w:rFonts w:ascii="Consolas" w:hAnsi="Consolas" w:cs="Consolas"/>
                <w:b/>
                <w:sz w:val="16"/>
              </w:rPr>
              <w:t>New messages</w:t>
            </w:r>
            <w:r>
              <w:rPr>
                <w:rFonts w:cs="Calibri"/>
                <w:sz w:val="17"/>
              </w:rPr>
              <w:t>?</w:t>
            </w:r>
          </w:p>
          <w:p w14:paraId="49578789" w14:textId="77777777" w:rsidR="00A01D68" w:rsidRDefault="00D501B3">
            <w:pPr>
              <w:keepNext/>
              <w:keepLines/>
              <w:spacing w:after="20" w:line="210" w:lineRule="exact"/>
              <w:ind w:left="202"/>
            </w:pPr>
            <w:r>
              <w:rPr>
                <w:rFonts w:cs="Calibri"/>
                <w:sz w:val="17"/>
              </w:rPr>
              <w:t>2. Labels exist so colour is not the only clue. Suggest better labels that still work on the projector and if someone prints the page in black and white.</w:t>
            </w:r>
          </w:p>
          <w:p w14:paraId="3DF77AD8" w14:textId="77777777" w:rsidR="00A01D68" w:rsidRDefault="00D501B3">
            <w:pPr>
              <w:keepNext/>
              <w:keepLines/>
              <w:spacing w:after="20" w:line="210" w:lineRule="exact"/>
              <w:ind w:left="202"/>
            </w:pPr>
            <w:r>
              <w:rPr>
                <w:rFonts w:cs="Calibri"/>
                <w:sz w:val="17"/>
              </w:rPr>
              <w:t xml:space="preserve">3. Think of a fight log in a game you know. What “show only…” or “keep this line” feature would </w:t>
            </w:r>
            <w:r>
              <w:rPr>
                <w:rFonts w:ascii="Consolas" w:hAnsi="Consolas" w:cs="Consolas"/>
                <w:b/>
                <w:sz w:val="16"/>
              </w:rPr>
              <w:t>help</w:t>
            </w:r>
            <w:r>
              <w:rPr>
                <w:rFonts w:cs="Calibri"/>
                <w:sz w:val="17"/>
              </w:rPr>
              <w:t xml:space="preserve"> here — without hiding a finished quest or a teacher mute?</w:t>
            </w:r>
          </w:p>
          <w:p w14:paraId="5A3095C5" w14:textId="77777777" w:rsidR="00A01D68" w:rsidRDefault="00D501B3">
            <w:pPr>
              <w:keepNext/>
              <w:keepLines/>
              <w:spacing w:after="20" w:line="210" w:lineRule="exact"/>
              <w:ind w:left="202"/>
            </w:pPr>
            <w:r>
              <w:rPr>
                <w:rFonts w:cs="Calibri"/>
                <w:sz w:val="17"/>
              </w:rPr>
              <w:t>4. If the screen split (story + one extra panel), what is the one thing that must never leave the story, and why?</w:t>
            </w:r>
          </w:p>
          <w:p w14:paraId="14EE9696" w14:textId="77777777" w:rsidR="00A01D68" w:rsidRDefault="00D501B3">
            <w:pPr>
              <w:keepNext/>
              <w:keepLines/>
              <w:spacing w:after="20" w:line="210" w:lineRule="exact"/>
              <w:ind w:left="202"/>
            </w:pPr>
            <w:r>
              <w:rPr>
                <w:rFonts w:cs="Calibri"/>
                <w:sz w:val="17"/>
              </w:rPr>
              <w:t xml:space="preserve">5. Suggest a feature, then </w:t>
            </w:r>
            <w:r>
              <w:rPr>
                <w:rFonts w:ascii="Consolas" w:hAnsi="Consolas" w:cs="Consolas"/>
                <w:b/>
                <w:sz w:val="16"/>
              </w:rPr>
              <w:t>say</w:t>
            </w:r>
            <w:r>
              <w:rPr>
                <w:rFonts w:cs="Calibri"/>
                <w:sz w:val="17"/>
              </w:rPr>
              <w:t xml:space="preserve"> how you would know it worked: after ten crowded minutes, what would you watch or count?</w:t>
            </w:r>
          </w:p>
          <w:p w14:paraId="2013C12D" w14:textId="77777777" w:rsidR="00A01D68" w:rsidRDefault="00D501B3">
            <w:pPr>
              <w:keepNext/>
              <w:keepLines/>
              <w:spacing w:before="60" w:line="180" w:lineRule="exact"/>
            </w:pPr>
            <w:r>
              <w:rPr>
                <w:rFonts w:cs="Calibri"/>
                <w:color w:val="4A4A4A"/>
                <w:sz w:val="15"/>
              </w:rPr>
              <w:t>Keep typed commands  ·  don’t use colour as the only clue  ·  the game decides what happened  ·  no whispers, PvP, or real names</w:t>
            </w:r>
          </w:p>
          <w:p w14:paraId="30E6962B" w14:textId="77777777" w:rsidR="00A01D68" w:rsidRDefault="00D501B3">
            <w:pPr>
              <w:keepNext/>
              <w:keepLines/>
              <w:spacing w:before="40" w:line="180" w:lineRule="exact"/>
              <w:jc w:val="center"/>
            </w:pPr>
            <w:r>
              <w:rPr>
                <w:rFonts w:cs="Calibri"/>
                <w:color w:val="4A4A4A"/>
                <w:sz w:val="15"/>
              </w:rPr>
              <w:t>- - -  cut along this line  - - -</w:t>
            </w:r>
          </w:p>
        </w:tc>
      </w:tr>
      <w:tr w:rsidR="00A01D68" w14:paraId="04172C26" w14:textId="77777777">
        <w:trPr>
          <w:cantSplit/>
          <w:trHeight w:hRule="exact" w:val="6768"/>
          <w:jc w:val="center"/>
        </w:trPr>
        <w:tc>
          <w:tcPr>
            <w:tcW w:w="10800" w:type="dxa"/>
            <w:tcBorders>
              <w:top w:val="single" w:sz="12" w:space="0" w:color="1A1A1A"/>
              <w:left w:val="single" w:sz="12" w:space="0" w:color="1A1A1A"/>
              <w:bottom w:val="single" w:sz="12" w:space="0" w:color="1A1A1A"/>
              <w:right w:val="single" w:sz="12" w:space="0" w:color="1A1A1A"/>
            </w:tcBorders>
            <w:shd w:val="clear" w:color="auto" w:fill="F7F4EC"/>
            <w:tcMar>
              <w:top w:w="60" w:type="dxa"/>
              <w:left w:w="90" w:type="dxa"/>
              <w:bottom w:w="40" w:type="dxa"/>
              <w:right w:w="90" w:type="dxa"/>
            </w:tcMar>
          </w:tcPr>
          <w:p w14:paraId="57AE00D3" w14:textId="77777777" w:rsidR="00A01D68" w:rsidRDefault="00D501B3">
            <w:pPr>
              <w:keepNext/>
              <w:keepLines/>
              <w:spacing w:line="200" w:lineRule="exact"/>
            </w:pPr>
            <w:r>
              <w:rPr>
                <w:rFonts w:cs="Calibri"/>
                <w:b/>
                <w:color w:val="4A4A4A"/>
                <w:sz w:val="16"/>
              </w:rPr>
              <w:t>THE GREENWOOD COLLEGIUM</w:t>
            </w:r>
            <w:r>
              <w:rPr>
                <w:rFonts w:cs="Calibri"/>
                <w:color w:val="4A4A4A"/>
                <w:sz w:val="16"/>
              </w:rPr>
              <w:t xml:space="preserve">   ·   FEATURE CARD   </w:t>
            </w:r>
            <w:r>
              <w:rPr>
                <w:rFonts w:cs="Calibri"/>
                <w:b/>
                <w:sz w:val="16"/>
              </w:rPr>
              <w:t>08 / 08</w:t>
            </w:r>
          </w:p>
          <w:p w14:paraId="49629198" w14:textId="77777777" w:rsidR="00A01D68" w:rsidRDefault="00D501B3">
            <w:pPr>
              <w:keepNext/>
              <w:keepLines/>
              <w:spacing w:before="20" w:after="20" w:line="320" w:lineRule="exact"/>
            </w:pPr>
            <w:r>
              <w:rPr>
                <w:rFonts w:cs="Calibri"/>
                <w:b/>
                <w:sz w:val="28"/>
              </w:rPr>
              <w:t>The Words You Type</w:t>
            </w:r>
          </w:p>
          <w:p w14:paraId="6578401F" w14:textId="77777777" w:rsidR="00A01D68" w:rsidRDefault="00A01D68">
            <w:pPr>
              <w:keepNext/>
              <w:keepLines/>
              <w:pBdr>
                <w:bottom w:val="single" w:sz="10" w:space="1" w:color="1A1A1A"/>
              </w:pBdr>
              <w:spacing w:after="40" w:line="60" w:lineRule="exact"/>
            </w:pPr>
          </w:p>
          <w:p w14:paraId="5140BF2D" w14:textId="77777777" w:rsidR="00A01D68" w:rsidRDefault="00D501B3">
            <w:pPr>
              <w:keepNext/>
              <w:keepLines/>
              <w:spacing w:after="60" w:line="200" w:lineRule="exact"/>
            </w:pPr>
            <w:r>
              <w:rPr>
                <w:rFonts w:cs="Calibri"/>
                <w:color w:val="4A4A4A"/>
                <w:sz w:val="16"/>
              </w:rPr>
              <w:t xml:space="preserve">Play hard for 10 minutes. Then suggest a feature: who it helps, what you </w:t>
            </w:r>
            <w:r>
              <w:rPr>
                <w:rFonts w:cs="Calibri"/>
                <w:color w:val="4A4A4A"/>
                <w:sz w:val="16"/>
              </w:rPr>
              <w:t>give up, how you’d know it worked.</w:t>
            </w:r>
          </w:p>
          <w:p w14:paraId="3BF2F9FD" w14:textId="77777777" w:rsidR="00A01D68" w:rsidRDefault="00D501B3">
            <w:pPr>
              <w:keepNext/>
              <w:keepLines/>
            </w:pPr>
            <w:r>
              <w:rPr>
                <w:rFonts w:cs="Calibri"/>
                <w:b/>
              </w:rPr>
              <w:t>What it is today</w:t>
            </w:r>
          </w:p>
          <w:p w14:paraId="736D342D" w14:textId="77777777" w:rsidR="00A01D68" w:rsidRDefault="00D501B3">
            <w:pPr>
              <w:keepNext/>
              <w:keepLines/>
              <w:spacing w:after="60" w:line="210" w:lineRule="exact"/>
            </w:pPr>
            <w:r>
              <w:rPr>
                <w:rFonts w:cs="Calibri"/>
                <w:sz w:val="17"/>
              </w:rPr>
              <w:t xml:space="preserve">You play by typing words. </w:t>
            </w:r>
            <w:r>
              <w:rPr>
                <w:rFonts w:ascii="Consolas" w:hAnsi="Consolas" w:cs="Consolas"/>
                <w:b/>
                <w:sz w:val="16"/>
              </w:rPr>
              <w:t>help</w:t>
            </w:r>
            <w:r>
              <w:rPr>
                <w:rFonts w:cs="Calibri"/>
                <w:sz w:val="17"/>
              </w:rPr>
              <w:t xml:space="preserve"> lists every word the game understands today; </w:t>
            </w:r>
            <w:r>
              <w:rPr>
                <w:rFonts w:ascii="Consolas" w:hAnsi="Consolas" w:cs="Consolas"/>
                <w:b/>
                <w:sz w:val="16"/>
              </w:rPr>
              <w:t>help look</w:t>
            </w:r>
            <w:r>
              <w:rPr>
                <w:rFonts w:cs="Calibri"/>
                <w:sz w:val="17"/>
              </w:rPr>
              <w:t xml:space="preserve"> explains one word. Up and down arrows bring back lines you already typed. A typo gets the same “Did you mean” list every time — the game does not guess your closest word. Shortcuts exist (n/s/e/w, x, i). There is no tab-complete and no hint bar. Words from other games (</w:t>
            </w:r>
            <w:r>
              <w:rPr>
                <w:rFonts w:ascii="Consolas" w:hAnsi="Consolas" w:cs="Consolas"/>
                <w:b/>
                <w:sz w:val="16"/>
              </w:rPr>
              <w:t>map</w:t>
            </w:r>
            <w:r>
              <w:rPr>
                <w:rFonts w:cs="Calibri"/>
                <w:sz w:val="17"/>
              </w:rPr>
              <w:t xml:space="preserve">, </w:t>
            </w:r>
            <w:r>
              <w:rPr>
                <w:rFonts w:ascii="Consolas" w:hAnsi="Consolas" w:cs="Consolas"/>
                <w:b/>
                <w:sz w:val="16"/>
              </w:rPr>
              <w:t>stats</w:t>
            </w:r>
            <w:r>
              <w:rPr>
                <w:rFonts w:cs="Calibri"/>
                <w:sz w:val="17"/>
              </w:rPr>
              <w:t xml:space="preserve">, </w:t>
            </w:r>
            <w:r>
              <w:rPr>
                <w:rFonts w:ascii="Consolas" w:hAnsi="Consolas" w:cs="Consolas"/>
                <w:b/>
                <w:sz w:val="16"/>
              </w:rPr>
              <w:t>who</w:t>
            </w:r>
            <w:r>
              <w:rPr>
                <w:rFonts w:cs="Calibri"/>
                <w:sz w:val="17"/>
              </w:rPr>
              <w:t xml:space="preserve">, </w:t>
            </w:r>
            <w:r>
              <w:rPr>
                <w:rFonts w:ascii="Consolas" w:hAnsi="Consolas" w:cs="Consolas"/>
                <w:b/>
                <w:sz w:val="16"/>
              </w:rPr>
              <w:t>equip</w:t>
            </w:r>
            <w:r>
              <w:rPr>
                <w:rFonts w:cs="Calibri"/>
                <w:sz w:val="17"/>
              </w:rPr>
              <w:t>) are not here yet.</w:t>
            </w:r>
          </w:p>
          <w:p w14:paraId="3F779750" w14:textId="77777777" w:rsidR="00A01D68" w:rsidRDefault="00D501B3">
            <w:pPr>
              <w:keepNext/>
              <w:keepLines/>
              <w:spacing w:before="20"/>
            </w:pPr>
            <w:r>
              <w:rPr>
                <w:rFonts w:cs="Calibri"/>
                <w:b/>
              </w:rPr>
              <w:t>Try this first</w:t>
            </w:r>
          </w:p>
          <w:p w14:paraId="69F4A05E" w14:textId="77777777" w:rsidR="00A01D68" w:rsidRDefault="00D501B3">
            <w:pPr>
              <w:keepNext/>
              <w:keepLines/>
              <w:spacing w:line="210" w:lineRule="exact"/>
              <w:ind w:left="202"/>
            </w:pPr>
            <w:r>
              <w:rPr>
                <w:rFonts w:cs="Calibri"/>
                <w:sz w:val="17"/>
              </w:rPr>
              <w:t xml:space="preserve">1. Type </w:t>
            </w:r>
            <w:r>
              <w:rPr>
                <w:rFonts w:ascii="Consolas" w:hAnsi="Consolas" w:cs="Consolas"/>
                <w:b/>
                <w:sz w:val="16"/>
              </w:rPr>
              <w:t>help</w:t>
            </w:r>
            <w:r>
              <w:rPr>
                <w:rFonts w:cs="Calibri"/>
                <w:sz w:val="17"/>
              </w:rPr>
              <w:t xml:space="preserve">, then </w:t>
            </w:r>
            <w:r>
              <w:rPr>
                <w:rFonts w:ascii="Consolas" w:hAnsi="Consolas" w:cs="Consolas"/>
                <w:b/>
                <w:sz w:val="16"/>
              </w:rPr>
              <w:t>help talk</w:t>
            </w:r>
            <w:r>
              <w:rPr>
                <w:rFonts w:cs="Calibri"/>
                <w:sz w:val="17"/>
              </w:rPr>
              <w:t xml:space="preserve">, </w:t>
            </w:r>
            <w:r>
              <w:rPr>
                <w:rFonts w:ascii="Consolas" w:hAnsi="Consolas" w:cs="Consolas"/>
                <w:b/>
                <w:sz w:val="16"/>
              </w:rPr>
              <w:t>help cast</w:t>
            </w:r>
            <w:r>
              <w:rPr>
                <w:rFonts w:cs="Calibri"/>
                <w:sz w:val="17"/>
              </w:rPr>
              <w:t xml:space="preserve">, </w:t>
            </w:r>
            <w:r>
              <w:rPr>
                <w:rFonts w:ascii="Consolas" w:hAnsi="Consolas" w:cs="Consolas"/>
                <w:b/>
                <w:sz w:val="16"/>
              </w:rPr>
              <w:t>help quests</w:t>
            </w:r>
            <w:r>
              <w:rPr>
                <w:rFonts w:cs="Calibri"/>
                <w:sz w:val="17"/>
              </w:rPr>
              <w:t xml:space="preserve">. Teach your partner one word using only what </w:t>
            </w:r>
            <w:r>
              <w:rPr>
                <w:rFonts w:ascii="Consolas" w:hAnsi="Consolas" w:cs="Consolas"/>
                <w:b/>
                <w:sz w:val="16"/>
              </w:rPr>
              <w:t>help</w:t>
            </w:r>
            <w:r>
              <w:rPr>
                <w:rFonts w:cs="Calibri"/>
                <w:sz w:val="17"/>
              </w:rPr>
              <w:t xml:space="preserve"> printed.</w:t>
            </w:r>
          </w:p>
          <w:p w14:paraId="68B91ADA" w14:textId="77777777" w:rsidR="00A01D68" w:rsidRDefault="00D501B3">
            <w:pPr>
              <w:keepNext/>
              <w:keepLines/>
              <w:spacing w:line="210" w:lineRule="exact"/>
              <w:ind w:left="202"/>
            </w:pPr>
            <w:r>
              <w:rPr>
                <w:rFonts w:cs="Calibri"/>
                <w:sz w:val="17"/>
              </w:rPr>
              <w:t>2. Misspell on purpose (</w:t>
            </w:r>
            <w:r>
              <w:rPr>
                <w:rFonts w:ascii="Consolas" w:hAnsi="Consolas" w:cs="Consolas"/>
                <w:b/>
                <w:sz w:val="16"/>
              </w:rPr>
              <w:t>attak dummy</w:t>
            </w:r>
            <w:r>
              <w:rPr>
                <w:rFonts w:cs="Calibri"/>
                <w:sz w:val="17"/>
              </w:rPr>
              <w:t xml:space="preserve">, </w:t>
            </w:r>
            <w:r>
              <w:rPr>
                <w:rFonts w:ascii="Consolas" w:hAnsi="Consolas" w:cs="Consolas"/>
                <w:b/>
                <w:sz w:val="16"/>
              </w:rPr>
              <w:t>lok</w:t>
            </w:r>
            <w:r>
              <w:rPr>
                <w:rFonts w:cs="Calibri"/>
                <w:sz w:val="17"/>
              </w:rPr>
              <w:t xml:space="preserve">, </w:t>
            </w:r>
            <w:r>
              <w:rPr>
                <w:rFonts w:ascii="Consolas" w:hAnsi="Consolas" w:cs="Consolas"/>
                <w:b/>
                <w:sz w:val="16"/>
              </w:rPr>
              <w:t>invntry</w:t>
            </w:r>
            <w:r>
              <w:rPr>
                <w:rFonts w:cs="Calibri"/>
                <w:sz w:val="17"/>
              </w:rPr>
              <w:t xml:space="preserve">). Then type words other games have that this one does not: </w:t>
            </w:r>
            <w:r>
              <w:rPr>
                <w:rFonts w:ascii="Consolas" w:hAnsi="Consolas" w:cs="Consolas"/>
                <w:b/>
                <w:sz w:val="16"/>
              </w:rPr>
              <w:t>use</w:t>
            </w:r>
            <w:r>
              <w:rPr>
                <w:rFonts w:cs="Calibri"/>
                <w:sz w:val="17"/>
              </w:rPr>
              <w:t xml:space="preserve">, </w:t>
            </w:r>
            <w:r>
              <w:rPr>
                <w:rFonts w:ascii="Consolas" w:hAnsi="Consolas" w:cs="Consolas"/>
                <w:b/>
                <w:sz w:val="16"/>
              </w:rPr>
              <w:t>map</w:t>
            </w:r>
            <w:r>
              <w:rPr>
                <w:rFonts w:cs="Calibri"/>
                <w:sz w:val="17"/>
              </w:rPr>
              <w:t xml:space="preserve">, </w:t>
            </w:r>
            <w:r>
              <w:rPr>
                <w:rFonts w:ascii="Consolas" w:hAnsi="Consolas" w:cs="Consolas"/>
                <w:b/>
                <w:sz w:val="16"/>
              </w:rPr>
              <w:t>stats</w:t>
            </w:r>
            <w:r>
              <w:rPr>
                <w:rFonts w:cs="Calibri"/>
                <w:sz w:val="17"/>
              </w:rPr>
              <w:t xml:space="preserve">, </w:t>
            </w:r>
            <w:r>
              <w:rPr>
                <w:rFonts w:ascii="Consolas" w:hAnsi="Consolas" w:cs="Consolas"/>
                <w:b/>
                <w:sz w:val="16"/>
              </w:rPr>
              <w:t>who</w:t>
            </w:r>
            <w:r>
              <w:rPr>
                <w:rFonts w:cs="Calibri"/>
                <w:sz w:val="17"/>
              </w:rPr>
              <w:t xml:space="preserve">, </w:t>
            </w:r>
            <w:r>
              <w:rPr>
                <w:rFonts w:ascii="Consolas" w:hAnsi="Consolas" w:cs="Consolas"/>
                <w:b/>
                <w:sz w:val="16"/>
              </w:rPr>
              <w:t>equip</w:t>
            </w:r>
            <w:r>
              <w:rPr>
                <w:rFonts w:cs="Calibri"/>
                <w:sz w:val="17"/>
              </w:rPr>
              <w:t>.</w:t>
            </w:r>
          </w:p>
          <w:p w14:paraId="2047FBD5" w14:textId="77777777" w:rsidR="00A01D68" w:rsidRDefault="00D501B3">
            <w:pPr>
              <w:keepNext/>
              <w:keepLines/>
              <w:spacing w:line="210" w:lineRule="exact"/>
              <w:ind w:left="202"/>
            </w:pPr>
            <w:r>
              <w:rPr>
                <w:rFonts w:cs="Calibri"/>
                <w:sz w:val="17"/>
              </w:rPr>
              <w:t xml:space="preserve">3. During a fight or a quest, notice which words you type from memory and which you </w:t>
            </w:r>
            <w:r>
              <w:rPr>
                <w:rFonts w:ascii="Consolas" w:hAnsi="Consolas" w:cs="Consolas"/>
                <w:b/>
                <w:sz w:val="16"/>
              </w:rPr>
              <w:t>look</w:t>
            </w:r>
            <w:r>
              <w:rPr>
                <w:rFonts w:cs="Calibri"/>
                <w:sz w:val="17"/>
              </w:rPr>
              <w:t xml:space="preserve"> up. Use the up arrow once to go faster.</w:t>
            </w:r>
          </w:p>
          <w:p w14:paraId="0494DDAB" w14:textId="77777777" w:rsidR="00A01D68" w:rsidRDefault="00D501B3">
            <w:pPr>
              <w:keepNext/>
              <w:keepLines/>
              <w:spacing w:before="60"/>
            </w:pPr>
            <w:r>
              <w:rPr>
                <w:rFonts w:cs="Calibri"/>
                <w:b/>
              </w:rPr>
              <w:t>Suggest and improve</w:t>
            </w:r>
          </w:p>
          <w:p w14:paraId="5E08A0F1" w14:textId="77777777" w:rsidR="00A01D68" w:rsidRDefault="00D501B3">
            <w:pPr>
              <w:keepNext/>
              <w:keepLines/>
              <w:spacing w:after="20" w:line="210" w:lineRule="exact"/>
              <w:ind w:left="202"/>
            </w:pPr>
            <w:r>
              <w:rPr>
                <w:rFonts w:cs="Calibri"/>
                <w:sz w:val="17"/>
              </w:rPr>
              <w:t xml:space="preserve">1. </w:t>
            </w:r>
            <w:r>
              <w:rPr>
                <w:rFonts w:ascii="Consolas" w:hAnsi="Consolas" w:cs="Consolas"/>
                <w:b/>
                <w:sz w:val="16"/>
              </w:rPr>
              <w:t>help</w:t>
            </w:r>
            <w:r>
              <w:rPr>
                <w:rFonts w:cs="Calibri"/>
                <w:sz w:val="17"/>
              </w:rPr>
              <w:t xml:space="preserve"> is a word list, not a coach. Suggest a feature that hints what to type next without turning the game into buttons.</w:t>
            </w:r>
          </w:p>
          <w:p w14:paraId="0C1323C2" w14:textId="77777777" w:rsidR="00A01D68" w:rsidRDefault="00D501B3">
            <w:pPr>
              <w:keepNext/>
              <w:keepLines/>
              <w:spacing w:after="20" w:line="210" w:lineRule="exact"/>
              <w:ind w:left="202"/>
            </w:pPr>
            <w:r>
              <w:rPr>
                <w:rFonts w:cs="Calibri"/>
                <w:sz w:val="17"/>
              </w:rPr>
              <w:t>2. The “Did you mean” list never changes. When is that more honest than auto-correct? When does it waste a turn in a fight?</w:t>
            </w:r>
          </w:p>
          <w:p w14:paraId="554F73A9" w14:textId="77777777" w:rsidR="00A01D68" w:rsidRDefault="00D501B3">
            <w:pPr>
              <w:keepNext/>
              <w:keepLines/>
              <w:spacing w:after="20" w:line="210" w:lineRule="exact"/>
              <w:ind w:left="202"/>
            </w:pPr>
            <w:r>
              <w:rPr>
                <w:rFonts w:cs="Calibri"/>
                <w:sz w:val="17"/>
              </w:rPr>
              <w:t>3. Players bring words from other games. Which missing words are a real hole today (the game already does that job)? Which would be a lie beca</w:t>
            </w:r>
            <w:r>
              <w:rPr>
                <w:rFonts w:ascii="Consolas" w:hAnsi="Consolas" w:cs="Consolas"/>
                <w:b/>
                <w:sz w:val="16"/>
              </w:rPr>
              <w:t>use</w:t>
            </w:r>
            <w:r>
              <w:rPr>
                <w:rFonts w:cs="Calibri"/>
                <w:sz w:val="17"/>
              </w:rPr>
              <w:t xml:space="preserve"> that job is not built yet?</w:t>
            </w:r>
          </w:p>
          <w:p w14:paraId="6414FE59" w14:textId="77777777" w:rsidR="00A01D68" w:rsidRDefault="00D501B3">
            <w:pPr>
              <w:keepNext/>
              <w:keepLines/>
              <w:spacing w:after="20" w:line="210" w:lineRule="exact"/>
              <w:ind w:left="202"/>
            </w:pPr>
            <w:r>
              <w:rPr>
                <w:rFonts w:cs="Calibri"/>
                <w:sz w:val="17"/>
              </w:rPr>
              <w:t xml:space="preserve">4. Suggest shortcuts and one “finish the word for me” idea that still works if someone never </w:t>
            </w:r>
            <w:r>
              <w:rPr>
                <w:rFonts w:ascii="Consolas" w:hAnsi="Consolas" w:cs="Consolas"/>
                <w:b/>
                <w:sz w:val="16"/>
              </w:rPr>
              <w:t>use</w:t>
            </w:r>
            <w:r>
              <w:rPr>
                <w:rFonts w:cs="Calibri"/>
                <w:sz w:val="17"/>
              </w:rPr>
              <w:t>s a mo</w:t>
            </w:r>
            <w:r>
              <w:rPr>
                <w:rFonts w:ascii="Consolas" w:hAnsi="Consolas" w:cs="Consolas"/>
                <w:b/>
                <w:sz w:val="16"/>
              </w:rPr>
              <w:t>use</w:t>
            </w:r>
            <w:r>
              <w:rPr>
                <w:rFonts w:cs="Calibri"/>
                <w:sz w:val="17"/>
              </w:rPr>
              <w:t xml:space="preserve"> and never relies on colour.</w:t>
            </w:r>
          </w:p>
          <w:p w14:paraId="146E8203" w14:textId="77777777" w:rsidR="00A01D68" w:rsidRDefault="00D501B3">
            <w:pPr>
              <w:keepNext/>
              <w:keepLines/>
              <w:spacing w:after="20" w:line="210" w:lineRule="exact"/>
              <w:ind w:left="202"/>
            </w:pPr>
            <w:r>
              <w:rPr>
                <w:rFonts w:cs="Calibri"/>
                <w:sz w:val="17"/>
              </w:rPr>
              <w:t xml:space="preserve">5. Write one example for your idea: what the player types, what the game should </w:t>
            </w:r>
            <w:r>
              <w:rPr>
                <w:rFonts w:ascii="Consolas" w:hAnsi="Consolas" w:cs="Consolas"/>
                <w:b/>
                <w:sz w:val="16"/>
              </w:rPr>
              <w:t>say</w:t>
            </w:r>
            <w:r>
              <w:rPr>
                <w:rFonts w:cs="Calibri"/>
                <w:sz w:val="17"/>
              </w:rPr>
              <w:t xml:space="preserve"> back, and one guess the game must not make.</w:t>
            </w:r>
          </w:p>
          <w:p w14:paraId="6E7E7338" w14:textId="77777777" w:rsidR="00A01D68" w:rsidRDefault="00D501B3">
            <w:pPr>
              <w:keepNext/>
              <w:keepLines/>
              <w:spacing w:before="60" w:line="180" w:lineRule="exact"/>
            </w:pPr>
            <w:r>
              <w:rPr>
                <w:rFonts w:cs="Calibri"/>
                <w:color w:val="4A4A4A"/>
                <w:sz w:val="15"/>
              </w:rPr>
              <w:t>Keep typed commands  ·  don’t use colour as the only clue  ·  the game decides what happened  ·  no whispers, PvP, or real names</w:t>
            </w:r>
          </w:p>
        </w:tc>
      </w:tr>
    </w:tbl>
    <w:p w14:paraId="08056A93" w14:textId="77777777" w:rsidR="00A01D68" w:rsidRDefault="00A01D68">
      <w:pPr>
        <w:spacing w:line="20" w:lineRule="exact"/>
      </w:pPr>
    </w:p>
    <w:sectPr w:rsidR="00A01D68" w:rsidSect="00034616">
      <w:pgSz w:w="12240" w:h="15840"/>
      <w:pgMar w:top="504" w:right="720" w:bottom="504" w:left="720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9606030">
    <w:abstractNumId w:val="8"/>
  </w:num>
  <w:num w:numId="2" w16cid:durableId="24137814">
    <w:abstractNumId w:val="6"/>
  </w:num>
  <w:num w:numId="3" w16cid:durableId="1652976690">
    <w:abstractNumId w:val="5"/>
  </w:num>
  <w:num w:numId="4" w16cid:durableId="295258580">
    <w:abstractNumId w:val="4"/>
  </w:num>
  <w:num w:numId="5" w16cid:durableId="1997033124">
    <w:abstractNumId w:val="7"/>
  </w:num>
  <w:num w:numId="6" w16cid:durableId="617492776">
    <w:abstractNumId w:val="3"/>
  </w:num>
  <w:num w:numId="7" w16cid:durableId="2114202506">
    <w:abstractNumId w:val="2"/>
  </w:num>
  <w:num w:numId="8" w16cid:durableId="997927501">
    <w:abstractNumId w:val="1"/>
  </w:num>
  <w:num w:numId="9" w16cid:durableId="1162113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44A01"/>
    <w:rsid w:val="00A01D68"/>
    <w:rsid w:val="00AA1D8D"/>
    <w:rsid w:val="00B47730"/>
    <w:rsid w:val="00CB0664"/>
    <w:rsid w:val="00D501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6076256-4236-42BB-A51A-B3B024C15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20" w:lineRule="exact"/>
    </w:pPr>
    <w:rPr>
      <w:rFonts w:ascii="Calibri" w:hAnsi="Calibri"/>
      <w:color w:val="1A1A1A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2862</Words>
  <Characters>12232</Characters>
  <Application>Microsoft Office Word</Application>
  <DocSecurity>0</DocSecurity>
  <Lines>187</Lines>
  <Paragraphs>132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Philip Bird</cp:lastModifiedBy>
  <cp:revision>2</cp:revision>
  <dcterms:created xsi:type="dcterms:W3CDTF">2013-12-23T23:15:00Z</dcterms:created>
  <dcterms:modified xsi:type="dcterms:W3CDTF">2026-09-11T15:15:00Z</dcterms:modified>
  <cp:category/>
</cp:coreProperties>
</file>